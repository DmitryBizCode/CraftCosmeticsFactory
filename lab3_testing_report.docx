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exact"/>
        <w:jc w:val="center"/>
      </w:pPr>
      <w:r>
        <w:rPr>
          <w:rFonts w:ascii="Times New Roman" w:hAnsi="Times New Roman"/>
          <w:rFonts w:ascii="Times New Roman" w:hAnsi="Times New Roman"/>
          <w:b w:val="0"/>
          <w:i w:val="0"/>
          <w:sz w:val="26"/>
        </w:rPr>
        <w:t>Міністерство освіти і науки України</w:t>
      </w:r>
    </w:p>
    <w:p>
      <w:pPr>
        <w:spacing w:before="0" w:after="40" w:line="360" w:lineRule="exact"/>
        <w:jc w:val="center"/>
      </w:pPr>
      <w:r>
        <w:rPr>
          <w:rFonts w:ascii="Times New Roman" w:hAnsi="Times New Roman"/>
          <w:rFonts w:ascii="Times New Roman" w:hAnsi="Times New Roman"/>
          <w:b/>
          <w:i w:val="0"/>
          <w:sz w:val="26"/>
        </w:rPr>
        <w:t>Київський національний університет імені Тараса Шевченка</w:t>
      </w:r>
    </w:p>
    <w:p/>
    <w:p>
      <w:pPr>
        <w:spacing w:before="0" w:after="40" w:line="360" w:lineRule="exact"/>
        <w:jc w:val="center"/>
      </w:pPr>
      <w:r>
        <w:rPr>
          <w:rFonts w:ascii="Times New Roman" w:hAnsi="Times New Roman"/>
          <w:rFonts w:ascii="Times New Roman" w:hAnsi="Times New Roman"/>
          <w:b w:val="0"/>
          <w:i w:val="0"/>
          <w:sz w:val="26"/>
        </w:rPr>
        <w:t>Дисципліна: Тестування програмного забезпечення для ІоТ</w:t>
      </w:r>
    </w:p>
    <w:p/>
    <w:p>
      <w:pPr>
        <w:spacing w:before="200" w:after="120"/>
        <w:ind w:firstLine="0"/>
        <w:jc w:val="center"/>
      </w:pPr>
      <w:r>
        <w:rPr>
          <w:rFonts w:ascii="Times New Roman" w:hAnsi="Times New Roman"/>
          <w:rFonts w:ascii="Times New Roman" w:hAnsi="Times New Roman"/>
          <w:b/>
          <w:i w:val="0"/>
          <w:sz w:val="30"/>
        </w:rPr>
        <w:t>ЛАБОРАТОРНА РОБОТА №3</w:t>
      </w:r>
    </w:p>
    <w:p>
      <w:pPr>
        <w:spacing w:before="200" w:after="120"/>
        <w:ind w:firstLine="0"/>
        <w:jc w:val="center"/>
      </w:pPr>
      <w:r>
        <w:rPr>
          <w:rFonts w:ascii="Times New Roman" w:hAnsi="Times New Roman"/>
          <w:rFonts w:ascii="Times New Roman" w:hAnsi="Times New Roman"/>
          <w:b/>
          <w:i w:val="0"/>
          <w:sz w:val="28"/>
        </w:rPr>
        <w:t>Техніка тест-дизайну при розробці тестових випадків (Test Cases)</w:t>
      </w:r>
    </w:p>
    <w:p/>
    <w:p>
      <w:pPr>
        <w:spacing w:before="0" w:after="40" w:line="360" w:lineRule="exact"/>
        <w:jc w:val="right"/>
      </w:pPr>
      <w:r>
        <w:rPr>
          <w:rFonts w:ascii="Times New Roman" w:hAnsi="Times New Roman"/>
          <w:rFonts w:ascii="Times New Roman" w:hAnsi="Times New Roman"/>
          <w:b w:val="0"/>
          <w:i w:val="0"/>
          <w:sz w:val="26"/>
        </w:rPr>
        <w:t>Виконав(-ла): Студент(-ка)</w:t>
      </w:r>
    </w:p>
    <w:p>
      <w:pPr>
        <w:spacing w:before="0" w:after="40" w:line="360" w:lineRule="exact"/>
        <w:jc w:val="right"/>
      </w:pPr>
      <w:r>
        <w:rPr>
          <w:rFonts w:ascii="Times New Roman" w:hAnsi="Times New Roman"/>
          <w:rFonts w:ascii="Times New Roman" w:hAnsi="Times New Roman"/>
          <w:b w:val="0"/>
          <w:i w:val="0"/>
          <w:sz w:val="26"/>
        </w:rPr>
        <w:t>Проєкт: CraftCosmeticsFactory</w:t>
      </w:r>
    </w:p>
    <w:p>
      <w:pPr>
        <w:spacing w:before="1600" w:after="80" w:line="360" w:lineRule="exact"/>
        <w:jc w:val="center"/>
      </w:pPr>
      <w:r>
        <w:rPr>
          <w:rFonts w:ascii="Times New Roman" w:hAnsi="Times New Roman"/>
          <w:rFonts w:ascii="Times New Roman" w:hAnsi="Times New Roman"/>
          <w:b w:val="0"/>
          <w:i w:val="0"/>
          <w:sz w:val="26"/>
        </w:rPr>
        <w:t>Київ — 2026</w:t>
      </w:r>
    </w:p>
    <w:p>
      <w:r>
        <w:br w:type="page"/>
      </w:r>
    </w:p>
    <w:p>
      <w:pPr>
        <w:spacing w:before="200" w:after="120"/>
        <w:ind w:firstLine="0"/>
        <w:jc w:val="center"/>
      </w:pPr>
      <w:r>
        <w:rPr>
          <w:rFonts w:ascii="Times New Roman" w:hAnsi="Times New Roman"/>
          <w:rFonts w:ascii="Times New Roman" w:hAnsi="Times New Roman"/>
          <w:b/>
          <w:i w:val="0"/>
          <w:sz w:val="28"/>
        </w:rPr>
        <w:t>1. Мета роботи</w:t>
      </w:r>
    </w:p>
    <w:p>
      <w:pPr>
        <w:spacing w:before="0" w:after="80" w:line="360" w:lineRule="exact"/>
        <w:ind w:firstLine="709"/>
        <w:jc w:val="both"/>
      </w:pPr>
      <w:r>
        <w:rPr>
          <w:rFonts w:ascii="Times New Roman" w:hAnsi="Times New Roman"/>
          <w:rFonts w:ascii="Times New Roman" w:hAnsi="Times New Roman"/>
          <w:b w:val="0"/>
          <w:i w:val="0"/>
          <w:sz w:val="26"/>
        </w:rPr>
        <w:t>Згідно тест плану, за допомогою технік тест-дизайну створити план розробки тестових випадків (Test Cases) для програмного забезпечення CraftCosmeticsFactory. Обраний об'єкт тестування — форма реєстрації нового користувача.</w:t>
      </w:r>
    </w:p>
    <w:p>
      <w:pPr>
        <w:spacing w:before="200" w:after="120"/>
        <w:ind w:firstLine="0"/>
        <w:jc w:val="center"/>
      </w:pPr>
      <w:r>
        <w:rPr>
          <w:rFonts w:ascii="Times New Roman" w:hAnsi="Times New Roman"/>
          <w:rFonts w:ascii="Times New Roman" w:hAnsi="Times New Roman"/>
          <w:b/>
          <w:i w:val="0"/>
          <w:sz w:val="28"/>
        </w:rPr>
        <w:t>2. Теоретичні відомості</w:t>
      </w:r>
    </w:p>
    <w:p>
      <w:pPr>
        <w:spacing w:before="0" w:after="80" w:line="360" w:lineRule="exact"/>
        <w:ind w:firstLine="709"/>
        <w:jc w:val="both"/>
      </w:pPr>
      <w:r>
        <w:rPr>
          <w:rFonts w:ascii="Times New Roman" w:hAnsi="Times New Roman"/>
          <w:rFonts w:ascii="Times New Roman" w:hAnsi="Times New Roman"/>
          <w:b w:val="0"/>
          <w:i w:val="0"/>
          <w:sz w:val="26"/>
        </w:rPr>
        <w:t>Тест-дизайн — етап процесу тестування, на якому проектуються та створюються тестові випадки відповідно до визначених критеріїв якості. Застосовуються такі техніки:</w:t>
      </w:r>
    </w:p>
    <w:p>
      <w:pPr>
        <w:pStyle w:val="ListBullet"/>
        <w:spacing w:after="40"/>
        <w:ind w:firstLine="0"/>
      </w:pPr>
      <w:r>
        <w:rPr>
          <w:rFonts w:ascii="Times New Roman" w:hAnsi="Times New Roman"/>
          <w:rFonts w:ascii="Times New Roman" w:hAnsi="Times New Roman"/>
          <w:b w:val="0"/>
          <w:i w:val="0"/>
          <w:sz w:val="24"/>
        </w:rPr>
        <w:t>Еквівалентний поділ (EP) — розподіл вхідних значень на класи еквівалентності: з кожного класу обирається одне представницьке значення.</w:t>
      </w:r>
    </w:p>
    <w:p>
      <w:pPr>
        <w:pStyle w:val="ListBullet"/>
        <w:spacing w:after="40"/>
        <w:ind w:firstLine="0"/>
      </w:pPr>
      <w:r>
        <w:rPr>
          <w:rFonts w:ascii="Times New Roman" w:hAnsi="Times New Roman"/>
          <w:rFonts w:ascii="Times New Roman" w:hAnsi="Times New Roman"/>
          <w:b w:val="0"/>
          <w:i w:val="0"/>
          <w:sz w:val="24"/>
        </w:rPr>
        <w:t>Аналіз граничних значень (BVA) — тестування на межах допустимих діапазонів: мінімум, максимум, значення поза межами.</w:t>
      </w:r>
    </w:p>
    <w:p>
      <w:pPr>
        <w:pStyle w:val="ListBullet"/>
        <w:spacing w:after="40"/>
        <w:ind w:firstLine="0"/>
      </w:pPr>
      <w:r>
        <w:rPr>
          <w:rFonts w:ascii="Times New Roman" w:hAnsi="Times New Roman"/>
          <w:rFonts w:ascii="Times New Roman" w:hAnsi="Times New Roman"/>
          <w:b w:val="0"/>
          <w:i w:val="0"/>
          <w:sz w:val="24"/>
        </w:rPr>
        <w:t>Причина/Наслідок (CE) — визначення кроків (причин) і очікуваних результатів (наслідків) у шаблоні тест-кейса.</w:t>
      </w:r>
    </w:p>
    <w:p>
      <w:pPr>
        <w:pStyle w:val="ListBullet"/>
        <w:spacing w:after="40"/>
        <w:ind w:firstLine="0"/>
      </w:pPr>
      <w:r>
        <w:rPr>
          <w:rFonts w:ascii="Times New Roman" w:hAnsi="Times New Roman"/>
          <w:rFonts w:ascii="Times New Roman" w:hAnsi="Times New Roman"/>
          <w:b w:val="0"/>
          <w:i w:val="0"/>
          <w:sz w:val="24"/>
        </w:rPr>
        <w:t>Передбачення помилки (EG) — генерація нестандартних значень на основі досвіду: SQL-ін'єкції, порожні рядки, спецсимволи, дуже довгі значення.</w:t>
      </w:r>
    </w:p>
    <w:p>
      <w:pPr>
        <w:spacing w:before="200" w:after="120"/>
        <w:ind w:firstLine="0"/>
        <w:jc w:val="center"/>
      </w:pPr>
      <w:r>
        <w:rPr>
          <w:rFonts w:ascii="Times New Roman" w:hAnsi="Times New Roman"/>
          <w:rFonts w:ascii="Times New Roman" w:hAnsi="Times New Roman"/>
          <w:b/>
          <w:i w:val="0"/>
          <w:sz w:val="28"/>
        </w:rPr>
        <w:t>3. Об'єкт тестування та аналіз вимог</w:t>
      </w:r>
    </w:p>
    <w:p>
      <w:pPr>
        <w:spacing w:before="0" w:after="80" w:line="360" w:lineRule="exact"/>
        <w:ind w:firstLine="709"/>
        <w:jc w:val="both"/>
      </w:pPr>
      <w:r>
        <w:rPr>
          <w:rFonts w:ascii="Times New Roman" w:hAnsi="Times New Roman"/>
          <w:rFonts w:ascii="Times New Roman" w:hAnsi="Times New Roman"/>
          <w:b w:val="0"/>
          <w:i w:val="0"/>
          <w:sz w:val="26"/>
        </w:rPr>
        <w:t>Об'єктом тестування є форма реєстрації нового користувача системи CraftCosmeticsFactory (метод signUp() у EcommerceController.php). Форма містить чотири поля: «Ім'я та прізвище», «Email», «Пароль», «Підтвердження пароля». Вимоги до кожного поля наведено у таблиці 3.1.</w:t>
      </w:r>
    </w:p>
    <w:p>
      <w:pPr>
        <w:spacing w:before="160" w:after="80"/>
        <w:ind w:firstLine="0"/>
        <w:jc w:val="center"/>
      </w:pPr>
      <w:r>
        <w:rPr>
          <w:rFonts w:ascii="Times New Roman" w:hAnsi="Times New Roman"/>
          <w:rFonts w:ascii="Times New Roman" w:hAnsi="Times New Roman"/>
          <w:b/>
          <w:i w:val="0"/>
          <w:sz w:val="24"/>
        </w:rPr>
        <w:t>Таблиця 3.1 — Вимоги до полів форми реєстрації</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shd w:val="clear" w:color="auto" w:fill="D9D9D9"/>
          </w:tcPr>
          <w:p>
            <w:pPr>
              <w:spacing w:before="40" w:after="40"/>
              <w:jc w:val="center"/>
            </w:pPr>
            <w:r>
              <w:rPr>
                <w:rFonts w:ascii="Times New Roman" w:hAnsi="Times New Roman"/>
                <w:rFonts w:ascii="Times New Roman" w:hAnsi="Times New Roman"/>
                <w:b/>
                <w:i w:val="0"/>
                <w:sz w:val="22"/>
              </w:rPr>
              <w:t>Поле</w:t>
            </w:r>
          </w:p>
        </w:tc>
        <w:tc>
          <w:tcPr>
            <w:tcW w:type="dxa" w:w="1559"/>
            <w:shd w:val="clear" w:color="auto" w:fill="D9D9D9"/>
          </w:tcPr>
          <w:p>
            <w:pPr>
              <w:spacing w:before="40" w:after="40"/>
              <w:jc w:val="center"/>
            </w:pPr>
            <w:r>
              <w:rPr>
                <w:rFonts w:ascii="Times New Roman" w:hAnsi="Times New Roman"/>
                <w:rFonts w:ascii="Times New Roman" w:hAnsi="Times New Roman"/>
                <w:b/>
                <w:i w:val="0"/>
                <w:sz w:val="22"/>
              </w:rPr>
              <w:t>Обов'яз-кове</w:t>
            </w:r>
          </w:p>
        </w:tc>
        <w:tc>
          <w:tcPr>
            <w:tcW w:type="dxa" w:w="1559"/>
            <w:shd w:val="clear" w:color="auto" w:fill="D9D9D9"/>
          </w:tcPr>
          <w:p>
            <w:pPr>
              <w:spacing w:before="40" w:after="40"/>
              <w:jc w:val="center"/>
            </w:pPr>
            <w:r>
              <w:rPr>
                <w:rFonts w:ascii="Times New Roman" w:hAnsi="Times New Roman"/>
                <w:rFonts w:ascii="Times New Roman" w:hAnsi="Times New Roman"/>
                <w:b/>
                <w:i w:val="0"/>
                <w:sz w:val="22"/>
              </w:rPr>
              <w:t>Мін довжина</w:t>
            </w:r>
          </w:p>
        </w:tc>
        <w:tc>
          <w:tcPr>
            <w:tcW w:type="dxa" w:w="1559"/>
            <w:shd w:val="clear" w:color="auto" w:fill="D9D9D9"/>
          </w:tcPr>
          <w:p>
            <w:pPr>
              <w:spacing w:before="40" w:after="40"/>
              <w:jc w:val="center"/>
            </w:pPr>
            <w:r>
              <w:rPr>
                <w:rFonts w:ascii="Times New Roman" w:hAnsi="Times New Roman"/>
                <w:rFonts w:ascii="Times New Roman" w:hAnsi="Times New Roman"/>
                <w:b/>
                <w:i w:val="0"/>
                <w:sz w:val="22"/>
              </w:rPr>
              <w:t>Макс довжина</w:t>
            </w:r>
          </w:p>
        </w:tc>
        <w:tc>
          <w:tcPr>
            <w:tcW w:type="dxa" w:w="1559"/>
            <w:shd w:val="clear" w:color="auto" w:fill="D9D9D9"/>
          </w:tcPr>
          <w:p>
            <w:pPr>
              <w:spacing w:before="40" w:after="40"/>
              <w:jc w:val="center"/>
            </w:pPr>
            <w:r>
              <w:rPr>
                <w:rFonts w:ascii="Times New Roman" w:hAnsi="Times New Roman"/>
                <w:rFonts w:ascii="Times New Roman" w:hAnsi="Times New Roman"/>
                <w:b/>
                <w:i w:val="0"/>
                <w:sz w:val="22"/>
              </w:rPr>
              <w:t>Формат / Тип</w:t>
            </w:r>
          </w:p>
        </w:tc>
        <w:tc>
          <w:tcPr>
            <w:tcW w:type="dxa" w:w="1559"/>
            <w:shd w:val="clear" w:color="auto" w:fill="D9D9D9"/>
          </w:tcPr>
          <w:p>
            <w:pPr>
              <w:spacing w:before="40" w:after="40"/>
              <w:jc w:val="center"/>
            </w:pPr>
            <w:r>
              <w:rPr>
                <w:rFonts w:ascii="Times New Roman" w:hAnsi="Times New Roman"/>
                <w:rFonts w:ascii="Times New Roman" w:hAnsi="Times New Roman"/>
                <w:b/>
                <w:i w:val="0"/>
                <w:sz w:val="22"/>
              </w:rPr>
              <w:t>Додаткові умови</w:t>
            </w:r>
          </w:p>
        </w:tc>
      </w:tr>
      <w:tr>
        <w:tc>
          <w:tcPr>
            <w:tcW w:type="dxa" w:w="1559"/>
          </w:tcPr>
          <w:p>
            <w:pPr>
              <w:spacing w:before="40" w:after="40"/>
              <w:ind w:firstLine="0"/>
              <w:jc w:val="left"/>
            </w:pPr>
            <w:r>
              <w:rPr>
                <w:rFonts w:ascii="Times New Roman" w:hAnsi="Times New Roman"/>
                <w:rFonts w:ascii="Times New Roman" w:hAnsi="Times New Roman"/>
                <w:b w:val="0"/>
                <w:i w:val="0"/>
                <w:sz w:val="22"/>
              </w:rPr>
              <w:t>Ім'я та прізвище</w:t>
            </w:r>
          </w:p>
        </w:tc>
        <w:tc>
          <w:tcPr>
            <w:tcW w:type="dxa" w:w="1559"/>
          </w:tcPr>
          <w:p>
            <w:pPr>
              <w:spacing w:before="40" w:after="40"/>
              <w:ind w:firstLine="0"/>
              <w:jc w:val="left"/>
            </w:pPr>
            <w:r>
              <w:rPr>
                <w:rFonts w:ascii="Times New Roman" w:hAnsi="Times New Roman"/>
                <w:rFonts w:ascii="Times New Roman" w:hAnsi="Times New Roman"/>
                <w:b w:val="0"/>
                <w:i w:val="0"/>
                <w:sz w:val="22"/>
              </w:rPr>
              <w:t>Так</w:t>
            </w:r>
          </w:p>
        </w:tc>
        <w:tc>
          <w:tcPr>
            <w:tcW w:type="dxa" w:w="1559"/>
          </w:tcPr>
          <w:p>
            <w:pPr>
              <w:spacing w:before="40" w:after="40"/>
              <w:ind w:firstLine="0"/>
              <w:jc w:val="left"/>
            </w:pPr>
            <w:r>
              <w:rPr>
                <w:rFonts w:ascii="Times New Roman" w:hAnsi="Times New Roman"/>
                <w:rFonts w:ascii="Times New Roman" w:hAnsi="Times New Roman"/>
                <w:b w:val="0"/>
                <w:i w:val="0"/>
                <w:sz w:val="22"/>
              </w:rPr>
              <w:t>3 символи</w:t>
            </w:r>
          </w:p>
        </w:tc>
        <w:tc>
          <w:tcPr>
            <w:tcW w:type="dxa" w:w="1559"/>
          </w:tcPr>
          <w:p>
            <w:pPr>
              <w:spacing w:before="40" w:after="40"/>
              <w:ind w:firstLine="0"/>
              <w:jc w:val="left"/>
            </w:pPr>
            <w:r>
              <w:rPr>
                <w:rFonts w:ascii="Times New Roman" w:hAnsi="Times New Roman"/>
                <w:rFonts w:ascii="Times New Roman" w:hAnsi="Times New Roman"/>
                <w:b w:val="0"/>
                <w:i w:val="0"/>
                <w:sz w:val="22"/>
              </w:rPr>
              <w:t>50 символів</w:t>
            </w:r>
          </w:p>
        </w:tc>
        <w:tc>
          <w:tcPr>
            <w:tcW w:type="dxa" w:w="1559"/>
          </w:tcPr>
          <w:p>
            <w:pPr>
              <w:spacing w:before="40" w:after="40"/>
              <w:ind w:firstLine="0"/>
              <w:jc w:val="left"/>
            </w:pPr>
            <w:r>
              <w:rPr>
                <w:rFonts w:ascii="Times New Roman" w:hAnsi="Times New Roman"/>
                <w:rFonts w:ascii="Times New Roman" w:hAnsi="Times New Roman"/>
                <w:b w:val="0"/>
                <w:i w:val="0"/>
                <w:sz w:val="22"/>
              </w:rPr>
              <w:t>Текст (рядок)</w:t>
            </w:r>
          </w:p>
        </w:tc>
        <w:tc>
          <w:tcPr>
            <w:tcW w:type="dxa" w:w="1559"/>
          </w:tcPr>
          <w:p>
            <w:pPr>
              <w:spacing w:before="40" w:after="40"/>
              <w:ind w:firstLine="0"/>
              <w:jc w:val="left"/>
            </w:pPr>
            <w:r>
              <w:rPr>
                <w:rFonts w:ascii="Times New Roman" w:hAnsi="Times New Roman"/>
                <w:rFonts w:ascii="Times New Roman" w:hAnsi="Times New Roman"/>
                <w:b w:val="0"/>
                <w:i w:val="0"/>
                <w:sz w:val="22"/>
              </w:rPr>
              <w:t>Мінімум два слова, розділені пробілом або дефісом</w:t>
            </w:r>
          </w:p>
        </w:tc>
      </w:tr>
      <w:tr>
        <w:tc>
          <w:tcPr>
            <w:tcW w:type="dxa" w:w="1559"/>
          </w:tcPr>
          <w:p>
            <w:pPr>
              <w:spacing w:before="40" w:after="40"/>
              <w:ind w:firstLine="0"/>
              <w:jc w:val="left"/>
            </w:pPr>
            <w:r>
              <w:rPr>
                <w:rFonts w:ascii="Times New Roman" w:hAnsi="Times New Roman"/>
                <w:rFonts w:ascii="Times New Roman" w:hAnsi="Times New Roman"/>
                <w:b w:val="0"/>
                <w:i w:val="0"/>
                <w:sz w:val="22"/>
              </w:rPr>
              <w:t>Email</w:t>
            </w:r>
          </w:p>
        </w:tc>
        <w:tc>
          <w:tcPr>
            <w:tcW w:type="dxa" w:w="1559"/>
          </w:tcPr>
          <w:p>
            <w:pPr>
              <w:spacing w:before="40" w:after="40"/>
              <w:ind w:firstLine="0"/>
              <w:jc w:val="left"/>
            </w:pPr>
            <w:r>
              <w:rPr>
                <w:rFonts w:ascii="Times New Roman" w:hAnsi="Times New Roman"/>
                <w:rFonts w:ascii="Times New Roman" w:hAnsi="Times New Roman"/>
                <w:b w:val="0"/>
                <w:i w:val="0"/>
                <w:sz w:val="22"/>
              </w:rPr>
              <w:t>Так</w:t>
            </w:r>
          </w:p>
        </w:tc>
        <w:tc>
          <w:tcPr>
            <w:tcW w:type="dxa" w:w="1559"/>
          </w:tcPr>
          <w:p>
            <w:pPr>
              <w:spacing w:before="40" w:after="40"/>
              <w:ind w:firstLine="0"/>
              <w:jc w:val="left"/>
            </w:pPr>
            <w:r>
              <w:rPr>
                <w:rFonts w:ascii="Times New Roman" w:hAnsi="Times New Roman"/>
                <w:rFonts w:ascii="Times New Roman" w:hAnsi="Times New Roman"/>
                <w:b w:val="0"/>
                <w:i w:val="0"/>
                <w:sz w:val="22"/>
              </w:rPr>
              <w:t>6 символів</w:t>
            </w:r>
          </w:p>
        </w:tc>
        <w:tc>
          <w:tcPr>
            <w:tcW w:type="dxa" w:w="1559"/>
          </w:tcPr>
          <w:p>
            <w:pPr>
              <w:spacing w:before="40" w:after="40"/>
              <w:ind w:firstLine="0"/>
              <w:jc w:val="left"/>
            </w:pPr>
            <w:r>
              <w:rPr>
                <w:rFonts w:ascii="Times New Roman" w:hAnsi="Times New Roman"/>
                <w:rFonts w:ascii="Times New Roman" w:hAnsi="Times New Roman"/>
                <w:b w:val="0"/>
                <w:i w:val="0"/>
                <w:sz w:val="22"/>
              </w:rPr>
              <w:t>100 символів</w:t>
            </w:r>
          </w:p>
        </w:tc>
        <w:tc>
          <w:tcPr>
            <w:tcW w:type="dxa" w:w="1559"/>
          </w:tcPr>
          <w:p>
            <w:pPr>
              <w:spacing w:before="40" w:after="40"/>
              <w:ind w:firstLine="0"/>
              <w:jc w:val="left"/>
            </w:pPr>
            <w:r>
              <w:rPr>
                <w:rFonts w:ascii="Times New Roman" w:hAnsi="Times New Roman"/>
                <w:rFonts w:ascii="Times New Roman" w:hAnsi="Times New Roman"/>
                <w:b w:val="0"/>
                <w:i w:val="0"/>
                <w:sz w:val="22"/>
              </w:rPr>
              <w:t>user@domain.com</w:t>
            </w:r>
          </w:p>
        </w:tc>
        <w:tc>
          <w:tcPr>
            <w:tcW w:type="dxa" w:w="1559"/>
          </w:tcPr>
          <w:p>
            <w:pPr>
              <w:spacing w:before="40" w:after="40"/>
              <w:ind w:firstLine="0"/>
              <w:jc w:val="left"/>
            </w:pPr>
            <w:r>
              <w:rPr>
                <w:rFonts w:ascii="Times New Roman" w:hAnsi="Times New Roman"/>
                <w:rFonts w:ascii="Times New Roman" w:hAnsi="Times New Roman"/>
                <w:b w:val="0"/>
                <w:i w:val="0"/>
                <w:sz w:val="22"/>
              </w:rPr>
              <w:t>Унікальний в системі; повинен містити @ та домен</w:t>
            </w:r>
          </w:p>
        </w:tc>
      </w:tr>
      <w:tr>
        <w:tc>
          <w:tcPr>
            <w:tcW w:type="dxa" w:w="1559"/>
          </w:tcPr>
          <w:p>
            <w:pPr>
              <w:spacing w:before="40" w:after="40"/>
              <w:ind w:firstLine="0"/>
              <w:jc w:val="left"/>
            </w:pPr>
            <w:r>
              <w:rPr>
                <w:rFonts w:ascii="Times New Roman" w:hAnsi="Times New Roman"/>
                <w:rFonts w:ascii="Times New Roman" w:hAnsi="Times New Roman"/>
                <w:b w:val="0"/>
                <w:i w:val="0"/>
                <w:sz w:val="22"/>
              </w:rPr>
              <w:t>Пароль</w:t>
            </w:r>
          </w:p>
        </w:tc>
        <w:tc>
          <w:tcPr>
            <w:tcW w:type="dxa" w:w="1559"/>
          </w:tcPr>
          <w:p>
            <w:pPr>
              <w:spacing w:before="40" w:after="40"/>
              <w:ind w:firstLine="0"/>
              <w:jc w:val="left"/>
            </w:pPr>
            <w:r>
              <w:rPr>
                <w:rFonts w:ascii="Times New Roman" w:hAnsi="Times New Roman"/>
                <w:rFonts w:ascii="Times New Roman" w:hAnsi="Times New Roman"/>
                <w:b w:val="0"/>
                <w:i w:val="0"/>
                <w:sz w:val="22"/>
              </w:rPr>
              <w:t>Так</w:t>
            </w:r>
          </w:p>
        </w:tc>
        <w:tc>
          <w:tcPr>
            <w:tcW w:type="dxa" w:w="1559"/>
          </w:tcPr>
          <w:p>
            <w:pPr>
              <w:spacing w:before="40" w:after="40"/>
              <w:ind w:firstLine="0"/>
              <w:jc w:val="left"/>
            </w:pPr>
            <w:r>
              <w:rPr>
                <w:rFonts w:ascii="Times New Roman" w:hAnsi="Times New Roman"/>
                <w:rFonts w:ascii="Times New Roman" w:hAnsi="Times New Roman"/>
                <w:b w:val="0"/>
                <w:i w:val="0"/>
                <w:sz w:val="22"/>
              </w:rPr>
              <w:t>8 символів</w:t>
            </w:r>
          </w:p>
        </w:tc>
        <w:tc>
          <w:tcPr>
            <w:tcW w:type="dxa" w:w="1559"/>
          </w:tcPr>
          <w:p>
            <w:pPr>
              <w:spacing w:before="40" w:after="40"/>
              <w:ind w:firstLine="0"/>
              <w:jc w:val="left"/>
            </w:pPr>
            <w:r>
              <w:rPr>
                <w:rFonts w:ascii="Times New Roman" w:hAnsi="Times New Roman"/>
                <w:rFonts w:ascii="Times New Roman" w:hAnsi="Times New Roman"/>
                <w:b w:val="0"/>
                <w:i w:val="0"/>
                <w:sz w:val="22"/>
              </w:rPr>
              <w:t>64 символи</w:t>
            </w:r>
          </w:p>
        </w:tc>
        <w:tc>
          <w:tcPr>
            <w:tcW w:type="dxa" w:w="1559"/>
          </w:tcPr>
          <w:p>
            <w:pPr>
              <w:spacing w:before="40" w:after="40"/>
              <w:ind w:firstLine="0"/>
              <w:jc w:val="left"/>
            </w:pPr>
            <w:r>
              <w:rPr>
                <w:rFonts w:ascii="Times New Roman" w:hAnsi="Times New Roman"/>
                <w:rFonts w:ascii="Times New Roman" w:hAnsi="Times New Roman"/>
                <w:b w:val="0"/>
                <w:i w:val="0"/>
                <w:sz w:val="22"/>
              </w:rPr>
              <w:t>Текст (рядок)</w:t>
            </w:r>
          </w:p>
        </w:tc>
        <w:tc>
          <w:tcPr>
            <w:tcW w:type="dxa" w:w="1559"/>
          </w:tcPr>
          <w:p>
            <w:pPr>
              <w:spacing w:before="40" w:after="40"/>
              <w:ind w:firstLine="0"/>
              <w:jc w:val="left"/>
            </w:pPr>
            <w:r>
              <w:rPr>
                <w:rFonts w:ascii="Times New Roman" w:hAnsi="Times New Roman"/>
                <w:rFonts w:ascii="Times New Roman" w:hAnsi="Times New Roman"/>
                <w:b w:val="0"/>
                <w:i w:val="0"/>
                <w:sz w:val="22"/>
              </w:rPr>
              <w:t>Мінімум одна буква та одна цифра</w:t>
            </w:r>
          </w:p>
        </w:tc>
      </w:tr>
      <w:tr>
        <w:tc>
          <w:tcPr>
            <w:tcW w:type="dxa" w:w="1559"/>
          </w:tcPr>
          <w:p>
            <w:pPr>
              <w:spacing w:before="40" w:after="40"/>
              <w:ind w:firstLine="0"/>
              <w:jc w:val="left"/>
            </w:pPr>
            <w:r>
              <w:rPr>
                <w:rFonts w:ascii="Times New Roman" w:hAnsi="Times New Roman"/>
                <w:rFonts w:ascii="Times New Roman" w:hAnsi="Times New Roman"/>
                <w:b w:val="0"/>
                <w:i w:val="0"/>
                <w:sz w:val="22"/>
              </w:rPr>
              <w:t>Підтвердження пароля</w:t>
            </w:r>
          </w:p>
        </w:tc>
        <w:tc>
          <w:tcPr>
            <w:tcW w:type="dxa" w:w="1559"/>
          </w:tcPr>
          <w:p>
            <w:pPr>
              <w:spacing w:before="40" w:after="40"/>
              <w:ind w:firstLine="0"/>
              <w:jc w:val="left"/>
            </w:pPr>
            <w:r>
              <w:rPr>
                <w:rFonts w:ascii="Times New Roman" w:hAnsi="Times New Roman"/>
                <w:rFonts w:ascii="Times New Roman" w:hAnsi="Times New Roman"/>
                <w:b w:val="0"/>
                <w:i w:val="0"/>
                <w:sz w:val="22"/>
              </w:rPr>
              <w:t>Так</w:t>
            </w:r>
          </w:p>
        </w:tc>
        <w:tc>
          <w:tcPr>
            <w:tcW w:type="dxa" w:w="1559"/>
          </w:tcPr>
          <w:p>
            <w:pPr>
              <w:spacing w:before="40" w:after="40"/>
              <w:ind w:firstLine="0"/>
              <w:jc w:val="left"/>
            </w:pPr>
            <w:r>
              <w:rPr>
                <w:rFonts w:ascii="Times New Roman" w:hAnsi="Times New Roman"/>
                <w:rFonts w:ascii="Times New Roman" w:hAnsi="Times New Roman"/>
                <w:b w:val="0"/>
                <w:i w:val="0"/>
                <w:sz w:val="22"/>
              </w:rPr>
              <w:t>8 символів</w:t>
            </w:r>
          </w:p>
        </w:tc>
        <w:tc>
          <w:tcPr>
            <w:tcW w:type="dxa" w:w="1559"/>
          </w:tcPr>
          <w:p>
            <w:pPr>
              <w:spacing w:before="40" w:after="40"/>
              <w:ind w:firstLine="0"/>
              <w:jc w:val="left"/>
            </w:pPr>
            <w:r>
              <w:rPr>
                <w:rFonts w:ascii="Times New Roman" w:hAnsi="Times New Roman"/>
                <w:rFonts w:ascii="Times New Roman" w:hAnsi="Times New Roman"/>
                <w:b w:val="0"/>
                <w:i w:val="0"/>
                <w:sz w:val="22"/>
              </w:rPr>
              <w:t>64 символи</w:t>
            </w:r>
          </w:p>
        </w:tc>
        <w:tc>
          <w:tcPr>
            <w:tcW w:type="dxa" w:w="1559"/>
          </w:tcPr>
          <w:p>
            <w:pPr>
              <w:spacing w:before="40" w:after="40"/>
              <w:ind w:firstLine="0"/>
              <w:jc w:val="left"/>
            </w:pPr>
            <w:r>
              <w:rPr>
                <w:rFonts w:ascii="Times New Roman" w:hAnsi="Times New Roman"/>
                <w:rFonts w:ascii="Times New Roman" w:hAnsi="Times New Roman"/>
                <w:b w:val="0"/>
                <w:i w:val="0"/>
                <w:sz w:val="22"/>
              </w:rPr>
              <w:t>Текст (рядок)</w:t>
            </w:r>
          </w:p>
        </w:tc>
        <w:tc>
          <w:tcPr>
            <w:tcW w:type="dxa" w:w="1559"/>
          </w:tcPr>
          <w:p>
            <w:pPr>
              <w:spacing w:before="40" w:after="40"/>
              <w:ind w:firstLine="0"/>
              <w:jc w:val="left"/>
            </w:pPr>
            <w:r>
              <w:rPr>
                <w:rFonts w:ascii="Times New Roman" w:hAnsi="Times New Roman"/>
                <w:rFonts w:ascii="Times New Roman" w:hAnsi="Times New Roman"/>
                <w:b w:val="0"/>
                <w:i w:val="0"/>
                <w:sz w:val="22"/>
              </w:rPr>
              <w:t>Повинен збігатися з полем «Пароль»</w:t>
            </w:r>
          </w:p>
        </w:tc>
      </w:tr>
    </w:tbl>
    <w:p>
      <w:pPr>
        <w:spacing w:before="200" w:after="120"/>
        <w:ind w:firstLine="0"/>
        <w:jc w:val="center"/>
      </w:pPr>
      <w:r>
        <w:rPr>
          <w:rFonts w:ascii="Times New Roman" w:hAnsi="Times New Roman"/>
          <w:rFonts w:ascii="Times New Roman" w:hAnsi="Times New Roman"/>
          <w:b/>
          <w:i w:val="0"/>
          <w:sz w:val="28"/>
        </w:rPr>
        <w:t>4. Визначення набору тестових даних (EP, BVA, EG)</w:t>
      </w:r>
    </w:p>
    <w:p>
      <w:pPr>
        <w:spacing w:before="0" w:after="80" w:line="360" w:lineRule="exact"/>
        <w:ind w:firstLine="709"/>
        <w:jc w:val="both"/>
      </w:pPr>
      <w:r>
        <w:rPr>
          <w:rFonts w:ascii="Times New Roman" w:hAnsi="Times New Roman"/>
          <w:rFonts w:ascii="Times New Roman" w:hAnsi="Times New Roman"/>
          <w:b w:val="0"/>
          <w:i w:val="0"/>
          <w:sz w:val="26"/>
        </w:rPr>
        <w:t>На підставі вимог з таблиці 3.1, застосовуючи техніки EP, BVA та EG, визначено мінімальний набір тестових даних. У таблиці 3.2 позначки: ** — EP/BVA, ^ — EG, + — перевірка обов'язковості.</w:t>
      </w:r>
    </w:p>
    <w:p>
      <w:pPr>
        <w:spacing w:before="160" w:after="80"/>
        <w:ind w:firstLine="0"/>
        <w:jc w:val="center"/>
      </w:pPr>
      <w:r>
        <w:rPr>
          <w:rFonts w:ascii="Times New Roman" w:hAnsi="Times New Roman"/>
          <w:rFonts w:ascii="Times New Roman" w:hAnsi="Times New Roman"/>
          <w:b/>
          <w:i w:val="0"/>
          <w:sz w:val="24"/>
        </w:rPr>
        <w:t>Таблиця 3.2 — Результуюча таблиця тестових даних</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shd w:val="clear" w:color="auto" w:fill="D9D9D9"/>
          </w:tcPr>
          <w:p>
            <w:pPr>
              <w:spacing w:before="40" w:after="40"/>
              <w:jc w:val="center"/>
            </w:pPr>
            <w:r>
              <w:rPr>
                <w:rFonts w:ascii="Times New Roman" w:hAnsi="Times New Roman"/>
                <w:rFonts w:ascii="Times New Roman" w:hAnsi="Times New Roman"/>
                <w:b/>
                <w:i w:val="0"/>
                <w:sz w:val="22"/>
              </w:rPr>
              <w:t>Поле</w:t>
            </w:r>
          </w:p>
        </w:tc>
        <w:tc>
          <w:tcPr>
            <w:tcW w:type="dxa" w:w="1871"/>
            <w:shd w:val="clear" w:color="auto" w:fill="D9D9D9"/>
          </w:tcPr>
          <w:p>
            <w:pPr>
              <w:spacing w:before="40" w:after="40"/>
              <w:jc w:val="center"/>
            </w:pPr>
            <w:r>
              <w:rPr>
                <w:rFonts w:ascii="Times New Roman" w:hAnsi="Times New Roman"/>
                <w:rFonts w:ascii="Times New Roman" w:hAnsi="Times New Roman"/>
                <w:b/>
                <w:i w:val="0"/>
                <w:sz w:val="22"/>
              </w:rPr>
              <w:t>Тестові дані</w:t>
            </w:r>
          </w:p>
        </w:tc>
        <w:tc>
          <w:tcPr>
            <w:tcW w:type="dxa" w:w="1871"/>
            <w:shd w:val="clear" w:color="auto" w:fill="D9D9D9"/>
          </w:tcPr>
          <w:p>
            <w:pPr>
              <w:spacing w:before="40" w:after="40"/>
              <w:jc w:val="center"/>
            </w:pPr>
            <w:r>
              <w:rPr>
                <w:rFonts w:ascii="Times New Roman" w:hAnsi="Times New Roman"/>
                <w:rFonts w:ascii="Times New Roman" w:hAnsi="Times New Roman"/>
                <w:b/>
                <w:i w:val="0"/>
                <w:sz w:val="22"/>
              </w:rPr>
              <w:t>Тип перевірки</w:t>
            </w:r>
          </w:p>
        </w:tc>
        <w:tc>
          <w:tcPr>
            <w:tcW w:type="dxa" w:w="1871"/>
            <w:shd w:val="clear" w:color="auto" w:fill="D9D9D9"/>
          </w:tcPr>
          <w:p>
            <w:pPr>
              <w:spacing w:before="40" w:after="40"/>
              <w:jc w:val="center"/>
            </w:pPr>
            <w:r>
              <w:rPr>
                <w:rFonts w:ascii="Times New Roman" w:hAnsi="Times New Roman"/>
                <w:rFonts w:ascii="Times New Roman" w:hAnsi="Times New Roman"/>
                <w:b/>
                <w:i w:val="0"/>
                <w:sz w:val="22"/>
              </w:rPr>
              <w:t>Клас</w:t>
            </w:r>
          </w:p>
        </w:tc>
        <w:tc>
          <w:tcPr>
            <w:tcW w:type="dxa" w:w="1871"/>
            <w:shd w:val="clear" w:color="auto" w:fill="D9D9D9"/>
          </w:tcPr>
          <w:p>
            <w:pPr>
              <w:spacing w:before="40" w:after="40"/>
              <w:jc w:val="center"/>
            </w:pPr>
            <w:r>
              <w:rPr>
                <w:rFonts w:ascii="Times New Roman" w:hAnsi="Times New Roman"/>
                <w:rFonts w:ascii="Times New Roman" w:hAnsi="Times New Roman"/>
                <w:b/>
                <w:i w:val="0"/>
                <w:sz w:val="22"/>
              </w:rPr>
              <w:t>Очік. результат</w:t>
            </w:r>
          </w:p>
        </w:tc>
      </w:tr>
      <w:tr>
        <w:tc>
          <w:tcPr>
            <w:tcW w:type="dxa" w:w="1871"/>
          </w:tcPr>
          <w:p>
            <w:pPr>
              <w:spacing w:before="40" w:after="40"/>
              <w:ind w:firstLine="0"/>
              <w:jc w:val="left"/>
            </w:pPr>
            <w:r>
              <w:rPr>
                <w:rFonts w:ascii="Times New Roman" w:hAnsi="Times New Roman"/>
                <w:rFonts w:ascii="Times New Roman" w:hAnsi="Times New Roman"/>
                <w:b w:val="0"/>
                <w:i w:val="0"/>
                <w:sz w:val="22"/>
              </w:rPr>
              <w:t>Ім'я та прізвище</w:t>
            </w:r>
          </w:p>
        </w:tc>
        <w:tc>
          <w:tcPr>
            <w:tcW w:type="dxa" w:w="1871"/>
          </w:tcPr>
          <w:p>
            <w:pPr>
              <w:spacing w:before="40" w:after="40"/>
              <w:ind w:firstLine="0"/>
              <w:jc w:val="left"/>
            </w:pPr>
            <w:r>
              <w:rPr>
                <w:rFonts w:ascii="Times New Roman" w:hAnsi="Times New Roman"/>
                <w:rFonts w:ascii="Times New Roman" w:hAnsi="Times New Roman"/>
                <w:b w:val="0"/>
                <w:i w:val="0"/>
                <w:sz w:val="22"/>
              </w:rPr>
              <w:t>(порожнє)</w:t>
            </w:r>
          </w:p>
        </w:tc>
        <w:tc>
          <w:tcPr>
            <w:tcW w:type="dxa" w:w="1871"/>
          </w:tcPr>
          <w:p>
            <w:pPr>
              <w:spacing w:before="40" w:after="40"/>
              <w:ind w:firstLine="0"/>
              <w:jc w:val="left"/>
            </w:pPr>
            <w:r>
              <w:rPr>
                <w:rFonts w:ascii="Times New Roman" w:hAnsi="Times New Roman"/>
                <w:rFonts w:ascii="Times New Roman" w:hAnsi="Times New Roman"/>
                <w:b w:val="0"/>
                <w:i w:val="0"/>
                <w:sz w:val="22"/>
              </w:rPr>
              <w:t>+</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обов'язкове поле</w:t>
            </w:r>
          </w:p>
        </w:tc>
      </w:tr>
      <w:tr>
        <w:tc>
          <w:tcPr>
            <w:tcW w:type="dxa" w:w="1871"/>
          </w:tcPr>
          <w:p>
            <w:pPr>
              <w:spacing w:before="40" w:after="40"/>
              <w:ind w:firstLine="0"/>
              <w:jc w:val="left"/>
            </w:pPr>
            <w:r>
              <w:rPr>
                <w:rFonts w:ascii="Times New Roman" w:hAnsi="Times New Roman"/>
                <w:rFonts w:ascii="Times New Roman" w:hAnsi="Times New Roman"/>
                <w:b w:val="0"/>
                <w:i w:val="0"/>
                <w:sz w:val="22"/>
              </w:rPr>
              <w:t>Ім'я та прізвище</w:t>
            </w:r>
          </w:p>
        </w:tc>
        <w:tc>
          <w:tcPr>
            <w:tcW w:type="dxa" w:w="1871"/>
          </w:tcPr>
          <w:p>
            <w:pPr>
              <w:spacing w:before="40" w:after="40"/>
              <w:ind w:firstLine="0"/>
              <w:jc w:val="left"/>
            </w:pPr>
            <w:r>
              <w:rPr>
                <w:rFonts w:ascii="Times New Roman" w:hAnsi="Times New Roman"/>
                <w:rFonts w:ascii="Times New Roman" w:hAnsi="Times New Roman"/>
                <w:b w:val="0"/>
                <w:i w:val="0"/>
                <w:sz w:val="22"/>
              </w:rPr>
              <w:t>"Ів" (2 симв.)</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занадто коротке</w:t>
            </w:r>
          </w:p>
        </w:tc>
      </w:tr>
      <w:tr>
        <w:tc>
          <w:tcPr>
            <w:tcW w:type="dxa" w:w="1871"/>
          </w:tcPr>
          <w:p>
            <w:pPr>
              <w:spacing w:before="40" w:after="40"/>
              <w:ind w:firstLine="0"/>
              <w:jc w:val="left"/>
            </w:pPr>
            <w:r>
              <w:rPr>
                <w:rFonts w:ascii="Times New Roman" w:hAnsi="Times New Roman"/>
                <w:rFonts w:ascii="Times New Roman" w:hAnsi="Times New Roman"/>
                <w:b w:val="0"/>
                <w:i w:val="0"/>
                <w:sz w:val="22"/>
              </w:rPr>
              <w:t>Ім'я та прізвище</w:t>
            </w:r>
          </w:p>
        </w:tc>
        <w:tc>
          <w:tcPr>
            <w:tcW w:type="dxa" w:w="1871"/>
          </w:tcPr>
          <w:p>
            <w:pPr>
              <w:spacing w:before="40" w:after="40"/>
              <w:ind w:firstLine="0"/>
              <w:jc w:val="left"/>
            </w:pPr>
            <w:r>
              <w:rPr>
                <w:rFonts w:ascii="Times New Roman" w:hAnsi="Times New Roman"/>
                <w:rFonts w:ascii="Times New Roman" w:hAnsi="Times New Roman"/>
                <w:b w:val="0"/>
                <w:i w:val="0"/>
                <w:sz w:val="22"/>
              </w:rPr>
              <w:t>"Іва" (3 симв.)</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007000"/>
                <w:sz w:val="22"/>
              </w:rPr>
              <w:t>OK</w:t>
            </w:r>
          </w:p>
        </w:tc>
        <w:tc>
          <w:tcPr>
            <w:tcW w:type="dxa" w:w="1871"/>
          </w:tcPr>
          <w:p>
            <w:pPr>
              <w:spacing w:before="40" w:after="40"/>
              <w:ind w:firstLine="0"/>
              <w:jc w:val="left"/>
            </w:pPr>
            <w:r>
              <w:rPr>
                <w:rFonts w:ascii="Times New Roman" w:hAnsi="Times New Roman"/>
                <w:rFonts w:ascii="Times New Roman" w:hAnsi="Times New Roman"/>
                <w:b w:val="0"/>
                <w:i w:val="0"/>
                <w:sz w:val="22"/>
              </w:rPr>
              <w:t>Реєстрація успішна</w:t>
            </w:r>
          </w:p>
        </w:tc>
      </w:tr>
      <w:tr>
        <w:tc>
          <w:tcPr>
            <w:tcW w:type="dxa" w:w="1871"/>
          </w:tcPr>
          <w:p>
            <w:pPr>
              <w:spacing w:before="40" w:after="40"/>
              <w:ind w:firstLine="0"/>
              <w:jc w:val="left"/>
            </w:pPr>
            <w:r>
              <w:rPr>
                <w:rFonts w:ascii="Times New Roman" w:hAnsi="Times New Roman"/>
                <w:rFonts w:ascii="Times New Roman" w:hAnsi="Times New Roman"/>
                <w:b w:val="0"/>
                <w:i w:val="0"/>
                <w:sz w:val="22"/>
              </w:rPr>
              <w:t>Ім'я та прізвище</w:t>
            </w:r>
          </w:p>
        </w:tc>
        <w:tc>
          <w:tcPr>
            <w:tcW w:type="dxa" w:w="1871"/>
          </w:tcPr>
          <w:p>
            <w:pPr>
              <w:spacing w:before="40" w:after="40"/>
              <w:ind w:firstLine="0"/>
              <w:jc w:val="left"/>
            </w:pPr>
            <w:r>
              <w:rPr>
                <w:rFonts w:ascii="Times New Roman" w:hAnsi="Times New Roman"/>
                <w:rFonts w:ascii="Times New Roman" w:hAnsi="Times New Roman"/>
                <w:b w:val="0"/>
                <w:i w:val="0"/>
                <w:sz w:val="22"/>
              </w:rPr>
              <w:t>"Іван Петров" (11 симв.)</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007000"/>
                <w:sz w:val="22"/>
              </w:rPr>
              <w:t>OK</w:t>
            </w:r>
          </w:p>
        </w:tc>
        <w:tc>
          <w:tcPr>
            <w:tcW w:type="dxa" w:w="1871"/>
          </w:tcPr>
          <w:p>
            <w:pPr>
              <w:spacing w:before="40" w:after="40"/>
              <w:ind w:firstLine="0"/>
              <w:jc w:val="left"/>
            </w:pPr>
            <w:r>
              <w:rPr>
                <w:rFonts w:ascii="Times New Roman" w:hAnsi="Times New Roman"/>
                <w:rFonts w:ascii="Times New Roman" w:hAnsi="Times New Roman"/>
                <w:b w:val="0"/>
                <w:i w:val="0"/>
                <w:sz w:val="22"/>
              </w:rPr>
              <w:t>Реєстрація успішна</w:t>
            </w:r>
          </w:p>
        </w:tc>
      </w:tr>
      <w:tr>
        <w:tc>
          <w:tcPr>
            <w:tcW w:type="dxa" w:w="1871"/>
          </w:tcPr>
          <w:p>
            <w:pPr>
              <w:spacing w:before="40" w:after="40"/>
              <w:ind w:firstLine="0"/>
              <w:jc w:val="left"/>
            </w:pPr>
            <w:r>
              <w:rPr>
                <w:rFonts w:ascii="Times New Roman" w:hAnsi="Times New Roman"/>
                <w:rFonts w:ascii="Times New Roman" w:hAnsi="Times New Roman"/>
                <w:b w:val="0"/>
                <w:i w:val="0"/>
                <w:sz w:val="22"/>
              </w:rPr>
              <w:t>Ім'я та прізвище</w:t>
            </w:r>
          </w:p>
        </w:tc>
        <w:tc>
          <w:tcPr>
            <w:tcW w:type="dxa" w:w="1871"/>
          </w:tcPr>
          <w:p>
            <w:pPr>
              <w:spacing w:before="40" w:after="40"/>
              <w:ind w:firstLine="0"/>
              <w:jc w:val="left"/>
            </w:pPr>
            <w:r>
              <w:rPr>
                <w:rFonts w:ascii="Times New Roman" w:hAnsi="Times New Roman"/>
                <w:rFonts w:ascii="Times New Roman" w:hAnsi="Times New Roman"/>
                <w:b w:val="0"/>
                <w:i w:val="0"/>
                <w:sz w:val="22"/>
              </w:rPr>
              <w:t>50 символів (2 слова)</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007000"/>
                <w:sz w:val="22"/>
              </w:rPr>
              <w:t>OK</w:t>
            </w:r>
          </w:p>
        </w:tc>
        <w:tc>
          <w:tcPr>
            <w:tcW w:type="dxa" w:w="1871"/>
          </w:tcPr>
          <w:p>
            <w:pPr>
              <w:spacing w:before="40" w:after="40"/>
              <w:ind w:firstLine="0"/>
              <w:jc w:val="left"/>
            </w:pPr>
            <w:r>
              <w:rPr>
                <w:rFonts w:ascii="Times New Roman" w:hAnsi="Times New Roman"/>
                <w:rFonts w:ascii="Times New Roman" w:hAnsi="Times New Roman"/>
                <w:b w:val="0"/>
                <w:i w:val="0"/>
                <w:sz w:val="22"/>
              </w:rPr>
              <w:t>Реєстрація успішна</w:t>
            </w:r>
          </w:p>
        </w:tc>
      </w:tr>
      <w:tr>
        <w:tc>
          <w:tcPr>
            <w:tcW w:type="dxa" w:w="1871"/>
          </w:tcPr>
          <w:p>
            <w:pPr>
              <w:spacing w:before="40" w:after="40"/>
              <w:ind w:firstLine="0"/>
              <w:jc w:val="left"/>
            </w:pPr>
            <w:r>
              <w:rPr>
                <w:rFonts w:ascii="Times New Roman" w:hAnsi="Times New Roman"/>
                <w:rFonts w:ascii="Times New Roman" w:hAnsi="Times New Roman"/>
                <w:b w:val="0"/>
                <w:i w:val="0"/>
                <w:sz w:val="22"/>
              </w:rPr>
              <w:t>Ім'я та прізвище</w:t>
            </w:r>
          </w:p>
        </w:tc>
        <w:tc>
          <w:tcPr>
            <w:tcW w:type="dxa" w:w="1871"/>
          </w:tcPr>
          <w:p>
            <w:pPr>
              <w:spacing w:before="40" w:after="40"/>
              <w:ind w:firstLine="0"/>
              <w:jc w:val="left"/>
            </w:pPr>
            <w:r>
              <w:rPr>
                <w:rFonts w:ascii="Times New Roman" w:hAnsi="Times New Roman"/>
                <w:rFonts w:ascii="Times New Roman" w:hAnsi="Times New Roman"/>
                <w:b w:val="0"/>
                <w:i w:val="0"/>
                <w:sz w:val="22"/>
              </w:rPr>
              <w:t>51 символ</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перевищено ліміт</w:t>
            </w:r>
          </w:p>
        </w:tc>
      </w:tr>
      <w:tr>
        <w:tc>
          <w:tcPr>
            <w:tcW w:type="dxa" w:w="1871"/>
          </w:tcPr>
          <w:p>
            <w:pPr>
              <w:spacing w:before="40" w:after="40"/>
              <w:ind w:firstLine="0"/>
              <w:jc w:val="left"/>
            </w:pPr>
            <w:r>
              <w:rPr>
                <w:rFonts w:ascii="Times New Roman" w:hAnsi="Times New Roman"/>
                <w:rFonts w:ascii="Times New Roman" w:hAnsi="Times New Roman"/>
                <w:b w:val="0"/>
                <w:i w:val="0"/>
                <w:sz w:val="22"/>
              </w:rPr>
              <w:t>Ім'я та прізвище</w:t>
            </w:r>
          </w:p>
        </w:tc>
        <w:tc>
          <w:tcPr>
            <w:tcW w:type="dxa" w:w="1871"/>
          </w:tcPr>
          <w:p>
            <w:pPr>
              <w:spacing w:before="40" w:after="40"/>
              <w:ind w:firstLine="0"/>
              <w:jc w:val="left"/>
            </w:pPr>
            <w:r>
              <w:rPr>
                <w:rFonts w:ascii="Times New Roman" w:hAnsi="Times New Roman"/>
                <w:rFonts w:ascii="Times New Roman" w:hAnsi="Times New Roman"/>
                <w:b w:val="0"/>
                <w:i w:val="0"/>
                <w:sz w:val="22"/>
              </w:rPr>
              <w:t>"Іван" (одне слово)</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потрібно 2 слова</w:t>
            </w:r>
          </w:p>
        </w:tc>
      </w:tr>
      <w:tr>
        <w:tc>
          <w:tcPr>
            <w:tcW w:type="dxa" w:w="1871"/>
          </w:tcPr>
          <w:p>
            <w:pPr>
              <w:spacing w:before="40" w:after="40"/>
              <w:ind w:firstLine="0"/>
              <w:jc w:val="left"/>
            </w:pPr>
            <w:r>
              <w:rPr>
                <w:rFonts w:ascii="Times New Roman" w:hAnsi="Times New Roman"/>
                <w:rFonts w:ascii="Times New Roman" w:hAnsi="Times New Roman"/>
                <w:b w:val="0"/>
                <w:i w:val="0"/>
                <w:sz w:val="22"/>
              </w:rPr>
              <w:t>Ім'я та прізвище</w:t>
            </w:r>
          </w:p>
        </w:tc>
        <w:tc>
          <w:tcPr>
            <w:tcW w:type="dxa" w:w="1871"/>
          </w:tcPr>
          <w:p>
            <w:pPr>
              <w:spacing w:before="40" w:after="40"/>
              <w:ind w:firstLine="0"/>
              <w:jc w:val="left"/>
            </w:pPr>
            <w:r>
              <w:rPr>
                <w:rFonts w:ascii="Times New Roman" w:hAnsi="Times New Roman"/>
                <w:rFonts w:ascii="Times New Roman" w:hAnsi="Times New Roman"/>
                <w:b w:val="0"/>
                <w:i w:val="0"/>
                <w:sz w:val="22"/>
              </w:rPr>
              <w:t>"123 456" (цифри)</w:t>
            </w:r>
          </w:p>
        </w:tc>
        <w:tc>
          <w:tcPr>
            <w:tcW w:type="dxa" w:w="1871"/>
          </w:tcPr>
          <w:p>
            <w:pPr>
              <w:spacing w:before="40" w:after="40"/>
              <w:ind w:firstLine="0"/>
              <w:jc w:val="left"/>
            </w:pPr>
            <w:r>
              <w:rPr>
                <w:rFonts w:ascii="Times New Roman" w:hAnsi="Times New Roman"/>
                <w:rFonts w:ascii="Times New Roman" w:hAnsi="Times New Roman"/>
                <w:b w:val="0"/>
                <w:i w:val="0"/>
                <w:sz w:val="22"/>
              </w:rPr>
              <w:t>^EG</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некоректний формат</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(порожнє)</w:t>
            </w:r>
          </w:p>
        </w:tc>
        <w:tc>
          <w:tcPr>
            <w:tcW w:type="dxa" w:w="1871"/>
          </w:tcPr>
          <w:p>
            <w:pPr>
              <w:spacing w:before="40" w:after="40"/>
              <w:ind w:firstLine="0"/>
              <w:jc w:val="left"/>
            </w:pPr>
            <w:r>
              <w:rPr>
                <w:rFonts w:ascii="Times New Roman" w:hAnsi="Times New Roman"/>
                <w:rFonts w:ascii="Times New Roman" w:hAnsi="Times New Roman"/>
                <w:b w:val="0"/>
                <w:i w:val="0"/>
                <w:sz w:val="22"/>
              </w:rPr>
              <w:t>+</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обов'язкове поле</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"a@b.c" (5 симв.)</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занадто коротке</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"a@b.cd" (6 симв.)</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007000"/>
                <w:sz w:val="22"/>
              </w:rPr>
              <w:t>OK</w:t>
            </w:r>
          </w:p>
        </w:tc>
        <w:tc>
          <w:tcPr>
            <w:tcW w:type="dxa" w:w="1871"/>
          </w:tcPr>
          <w:p>
            <w:pPr>
              <w:spacing w:before="40" w:after="40"/>
              <w:ind w:firstLine="0"/>
              <w:jc w:val="left"/>
            </w:pPr>
            <w:r>
              <w:rPr>
                <w:rFonts w:ascii="Times New Roman" w:hAnsi="Times New Roman"/>
                <w:rFonts w:ascii="Times New Roman" w:hAnsi="Times New Roman"/>
                <w:b w:val="0"/>
                <w:i w:val="0"/>
                <w:sz w:val="22"/>
              </w:rPr>
              <w:t>Реєстрація успішна</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"user@example.com"</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007000"/>
                <w:sz w:val="22"/>
              </w:rPr>
              <w:t>OK</w:t>
            </w:r>
          </w:p>
        </w:tc>
        <w:tc>
          <w:tcPr>
            <w:tcW w:type="dxa" w:w="1871"/>
          </w:tcPr>
          <w:p>
            <w:pPr>
              <w:spacing w:before="40" w:after="40"/>
              <w:ind w:firstLine="0"/>
              <w:jc w:val="left"/>
            </w:pPr>
            <w:r>
              <w:rPr>
                <w:rFonts w:ascii="Times New Roman" w:hAnsi="Times New Roman"/>
                <w:rFonts w:ascii="Times New Roman" w:hAnsi="Times New Roman"/>
                <w:b w:val="0"/>
                <w:i w:val="0"/>
                <w:sz w:val="22"/>
              </w:rPr>
              <w:t>Реєстрація успішна</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100 симв. (вал. email)</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007000"/>
                <w:sz w:val="22"/>
              </w:rPr>
              <w:t>OK</w:t>
            </w:r>
          </w:p>
        </w:tc>
        <w:tc>
          <w:tcPr>
            <w:tcW w:type="dxa" w:w="1871"/>
          </w:tcPr>
          <w:p>
            <w:pPr>
              <w:spacing w:before="40" w:after="40"/>
              <w:ind w:firstLine="0"/>
              <w:jc w:val="left"/>
            </w:pPr>
            <w:r>
              <w:rPr>
                <w:rFonts w:ascii="Times New Roman" w:hAnsi="Times New Roman"/>
                <w:rFonts w:ascii="Times New Roman" w:hAnsi="Times New Roman"/>
                <w:b w:val="0"/>
                <w:i w:val="0"/>
                <w:sz w:val="22"/>
              </w:rPr>
              <w:t>Реєстрація успішна</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101 символ</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перевищено ліміт</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"userexample.com" (без @)</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невірний формат</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"user@" (без домену)</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невірний формат</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вже зареєстрований email</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email вже існує</w:t>
            </w:r>
          </w:p>
        </w:tc>
      </w:tr>
      <w:tr>
        <w:tc>
          <w:tcPr>
            <w:tcW w:type="dxa" w:w="1871"/>
          </w:tcPr>
          <w:p>
            <w:pPr>
              <w:spacing w:before="40" w:after="40"/>
              <w:ind w:firstLine="0"/>
              <w:jc w:val="left"/>
            </w:pPr>
            <w:r>
              <w:rPr>
                <w:rFonts w:ascii="Times New Roman" w:hAnsi="Times New Roman"/>
                <w:rFonts w:ascii="Times New Roman" w:hAnsi="Times New Roman"/>
                <w:b w:val="0"/>
                <w:i w:val="0"/>
                <w:sz w:val="22"/>
              </w:rPr>
              <w:t>Email</w:t>
            </w:r>
          </w:p>
        </w:tc>
        <w:tc>
          <w:tcPr>
            <w:tcW w:type="dxa" w:w="1871"/>
          </w:tcPr>
          <w:p>
            <w:pPr>
              <w:spacing w:before="40" w:after="40"/>
              <w:ind w:firstLine="0"/>
              <w:jc w:val="left"/>
            </w:pPr>
            <w:r>
              <w:rPr>
                <w:rFonts w:ascii="Times New Roman" w:hAnsi="Times New Roman"/>
                <w:rFonts w:ascii="Times New Roman" w:hAnsi="Times New Roman"/>
                <w:b w:val="0"/>
                <w:i w:val="0"/>
                <w:sz w:val="22"/>
              </w:rPr>
              <w:t>'; DROP TABLE users;--</w:t>
            </w:r>
          </w:p>
        </w:tc>
        <w:tc>
          <w:tcPr>
            <w:tcW w:type="dxa" w:w="1871"/>
          </w:tcPr>
          <w:p>
            <w:pPr>
              <w:spacing w:before="40" w:after="40"/>
              <w:ind w:firstLine="0"/>
              <w:jc w:val="left"/>
            </w:pPr>
            <w:r>
              <w:rPr>
                <w:rFonts w:ascii="Times New Roman" w:hAnsi="Times New Roman"/>
                <w:rFonts w:ascii="Times New Roman" w:hAnsi="Times New Roman"/>
                <w:b w:val="0"/>
                <w:i w:val="0"/>
                <w:sz w:val="22"/>
              </w:rPr>
              <w:t>^EG</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жодних змін у БД</w:t>
            </w:r>
          </w:p>
        </w:tc>
      </w:tr>
      <w:tr>
        <w:tc>
          <w:tcPr>
            <w:tcW w:type="dxa" w:w="1871"/>
          </w:tcPr>
          <w:p>
            <w:pPr>
              <w:spacing w:before="40" w:after="40"/>
              <w:ind w:firstLine="0"/>
              <w:jc w:val="left"/>
            </w:pPr>
            <w:r>
              <w:rPr>
                <w:rFonts w:ascii="Times New Roman" w:hAnsi="Times New Roman"/>
                <w:rFonts w:ascii="Times New Roman" w:hAnsi="Times New Roman"/>
                <w:b w:val="0"/>
                <w:i w:val="0"/>
                <w:sz w:val="22"/>
              </w:rPr>
              <w:t>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(порожнє)</w:t>
            </w:r>
          </w:p>
        </w:tc>
        <w:tc>
          <w:tcPr>
            <w:tcW w:type="dxa" w:w="1871"/>
          </w:tcPr>
          <w:p>
            <w:pPr>
              <w:spacing w:before="40" w:after="40"/>
              <w:ind w:firstLine="0"/>
              <w:jc w:val="left"/>
            </w:pPr>
            <w:r>
              <w:rPr>
                <w:rFonts w:ascii="Times New Roman" w:hAnsi="Times New Roman"/>
                <w:rFonts w:ascii="Times New Roman" w:hAnsi="Times New Roman"/>
                <w:b w:val="0"/>
                <w:i w:val="0"/>
                <w:sz w:val="22"/>
              </w:rPr>
              <w:t>+</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обов'язкове поле</w:t>
            </w:r>
          </w:p>
        </w:tc>
      </w:tr>
      <w:tr>
        <w:tc>
          <w:tcPr>
            <w:tcW w:type="dxa" w:w="1871"/>
          </w:tcPr>
          <w:p>
            <w:pPr>
              <w:spacing w:before="40" w:after="40"/>
              <w:ind w:firstLine="0"/>
              <w:jc w:val="left"/>
            </w:pPr>
            <w:r>
              <w:rPr>
                <w:rFonts w:ascii="Times New Roman" w:hAnsi="Times New Roman"/>
                <w:rFonts w:ascii="Times New Roman" w:hAnsi="Times New Roman"/>
                <w:b w:val="0"/>
                <w:i w:val="0"/>
                <w:sz w:val="22"/>
              </w:rPr>
              <w:t>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"Pass123" (7 симв.)</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занадто короткий</w:t>
            </w:r>
          </w:p>
        </w:tc>
      </w:tr>
      <w:tr>
        <w:tc>
          <w:tcPr>
            <w:tcW w:type="dxa" w:w="1871"/>
          </w:tcPr>
          <w:p>
            <w:pPr>
              <w:spacing w:before="40" w:after="40"/>
              <w:ind w:firstLine="0"/>
              <w:jc w:val="left"/>
            </w:pPr>
            <w:r>
              <w:rPr>
                <w:rFonts w:ascii="Times New Roman" w:hAnsi="Times New Roman"/>
                <w:rFonts w:ascii="Times New Roman" w:hAnsi="Times New Roman"/>
                <w:b w:val="0"/>
                <w:i w:val="0"/>
                <w:sz w:val="22"/>
              </w:rPr>
              <w:t>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"Pass1234" (8 симв.)</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007000"/>
                <w:sz w:val="22"/>
              </w:rPr>
              <w:t>OK</w:t>
            </w:r>
          </w:p>
        </w:tc>
        <w:tc>
          <w:tcPr>
            <w:tcW w:type="dxa" w:w="1871"/>
          </w:tcPr>
          <w:p>
            <w:pPr>
              <w:spacing w:before="40" w:after="40"/>
              <w:ind w:firstLine="0"/>
              <w:jc w:val="left"/>
            </w:pPr>
            <w:r>
              <w:rPr>
                <w:rFonts w:ascii="Times New Roman" w:hAnsi="Times New Roman"/>
                <w:rFonts w:ascii="Times New Roman" w:hAnsi="Times New Roman"/>
                <w:b w:val="0"/>
                <w:i w:val="0"/>
                <w:sz w:val="22"/>
              </w:rPr>
              <w:t>Реєстрація успішна</w:t>
            </w:r>
          </w:p>
        </w:tc>
      </w:tr>
      <w:tr>
        <w:tc>
          <w:tcPr>
            <w:tcW w:type="dxa" w:w="1871"/>
          </w:tcPr>
          <w:p>
            <w:pPr>
              <w:spacing w:before="40" w:after="40"/>
              <w:ind w:firstLine="0"/>
              <w:jc w:val="left"/>
            </w:pPr>
            <w:r>
              <w:rPr>
                <w:rFonts w:ascii="Times New Roman" w:hAnsi="Times New Roman"/>
                <w:rFonts w:ascii="Times New Roman" w:hAnsi="Times New Roman"/>
                <w:b w:val="0"/>
                <w:i w:val="0"/>
                <w:sz w:val="22"/>
              </w:rPr>
              <w:t>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64 символи (валідний)</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007000"/>
                <w:sz w:val="22"/>
              </w:rPr>
              <w:t>OK</w:t>
            </w:r>
          </w:p>
        </w:tc>
        <w:tc>
          <w:tcPr>
            <w:tcW w:type="dxa" w:w="1871"/>
          </w:tcPr>
          <w:p>
            <w:pPr>
              <w:spacing w:before="40" w:after="40"/>
              <w:ind w:firstLine="0"/>
              <w:jc w:val="left"/>
            </w:pPr>
            <w:r>
              <w:rPr>
                <w:rFonts w:ascii="Times New Roman" w:hAnsi="Times New Roman"/>
                <w:rFonts w:ascii="Times New Roman" w:hAnsi="Times New Roman"/>
                <w:b w:val="0"/>
                <w:i w:val="0"/>
                <w:sz w:val="22"/>
              </w:rPr>
              <w:t>Реєстрація успішна</w:t>
            </w:r>
          </w:p>
        </w:tc>
      </w:tr>
      <w:tr>
        <w:tc>
          <w:tcPr>
            <w:tcW w:type="dxa" w:w="1871"/>
          </w:tcPr>
          <w:p>
            <w:pPr>
              <w:spacing w:before="40" w:after="40"/>
              <w:ind w:firstLine="0"/>
              <w:jc w:val="left"/>
            </w:pPr>
            <w:r>
              <w:rPr>
                <w:rFonts w:ascii="Times New Roman" w:hAnsi="Times New Roman"/>
                <w:rFonts w:ascii="Times New Roman" w:hAnsi="Times New Roman"/>
                <w:b w:val="0"/>
                <w:i w:val="0"/>
                <w:sz w:val="22"/>
              </w:rPr>
              <w:t>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65 символів</w:t>
            </w:r>
          </w:p>
        </w:tc>
        <w:tc>
          <w:tcPr>
            <w:tcW w:type="dxa" w:w="1871"/>
          </w:tcPr>
          <w:p>
            <w:pPr>
              <w:spacing w:before="40" w:after="40"/>
              <w:ind w:firstLine="0"/>
              <w:jc w:val="left"/>
            </w:pPr>
            <w:r>
              <w:rPr>
                <w:rFonts w:ascii="Times New Roman" w:hAnsi="Times New Roman"/>
                <w:rFonts w:ascii="Times New Roman" w:hAnsi="Times New Roman"/>
                <w:b w:val="0"/>
                <w:i w:val="0"/>
                <w:sz w:val="22"/>
              </w:rPr>
              <w:t>**BVA</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перевищено ліміт</w:t>
            </w:r>
          </w:p>
        </w:tc>
      </w:tr>
      <w:tr>
        <w:tc>
          <w:tcPr>
            <w:tcW w:type="dxa" w:w="1871"/>
          </w:tcPr>
          <w:p>
            <w:pPr>
              <w:spacing w:before="40" w:after="40"/>
              <w:ind w:firstLine="0"/>
              <w:jc w:val="left"/>
            </w:pPr>
            <w:r>
              <w:rPr>
                <w:rFonts w:ascii="Times New Roman" w:hAnsi="Times New Roman"/>
                <w:rFonts w:ascii="Times New Roman" w:hAnsi="Times New Roman"/>
                <w:b w:val="0"/>
                <w:i w:val="0"/>
                <w:sz w:val="22"/>
              </w:rPr>
              <w:t>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"password" (без цифр)</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потрібна цифра</w:t>
            </w:r>
          </w:p>
        </w:tc>
      </w:tr>
      <w:tr>
        <w:tc>
          <w:tcPr>
            <w:tcW w:type="dxa" w:w="1871"/>
          </w:tcPr>
          <w:p>
            <w:pPr>
              <w:spacing w:before="40" w:after="40"/>
              <w:ind w:firstLine="0"/>
              <w:jc w:val="left"/>
            </w:pPr>
            <w:r>
              <w:rPr>
                <w:rFonts w:ascii="Times New Roman" w:hAnsi="Times New Roman"/>
                <w:rFonts w:ascii="Times New Roman" w:hAnsi="Times New Roman"/>
                <w:b w:val="0"/>
                <w:i w:val="0"/>
                <w:sz w:val="22"/>
              </w:rPr>
              <w:t>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"12345678" (без букв)</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потрібна буква</w:t>
            </w:r>
          </w:p>
        </w:tc>
      </w:tr>
      <w:tr>
        <w:tc>
          <w:tcPr>
            <w:tcW w:type="dxa" w:w="1871"/>
          </w:tcPr>
          <w:p>
            <w:pPr>
              <w:spacing w:before="40" w:after="40"/>
              <w:ind w:firstLine="0"/>
              <w:jc w:val="left"/>
            </w:pPr>
            <w:r>
              <w:rPr>
                <w:rFonts w:ascii="Times New Roman" w:hAnsi="Times New Roman"/>
                <w:rFonts w:ascii="Times New Roman" w:hAnsi="Times New Roman"/>
                <w:b w:val="0"/>
                <w:i w:val="0"/>
                <w:sz w:val="22"/>
              </w:rPr>
              <w:t>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        " (пробіли)</w:t>
            </w:r>
          </w:p>
        </w:tc>
        <w:tc>
          <w:tcPr>
            <w:tcW w:type="dxa" w:w="1871"/>
          </w:tcPr>
          <w:p>
            <w:pPr>
              <w:spacing w:before="40" w:after="40"/>
              <w:ind w:firstLine="0"/>
              <w:jc w:val="left"/>
            </w:pPr>
            <w:r>
              <w:rPr>
                <w:rFonts w:ascii="Times New Roman" w:hAnsi="Times New Roman"/>
                <w:rFonts w:ascii="Times New Roman" w:hAnsi="Times New Roman"/>
                <w:b w:val="0"/>
                <w:i w:val="0"/>
                <w:sz w:val="22"/>
              </w:rPr>
              <w:t>^EG</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некоректний пароль</w:t>
            </w:r>
          </w:p>
        </w:tc>
      </w:tr>
      <w:tr>
        <w:tc>
          <w:tcPr>
            <w:tcW w:type="dxa" w:w="1871"/>
          </w:tcPr>
          <w:p>
            <w:pPr>
              <w:spacing w:before="40" w:after="40"/>
              <w:ind w:firstLine="0"/>
              <w:jc w:val="left"/>
            </w:pPr>
            <w:r>
              <w:rPr>
                <w:rFonts w:ascii="Times New Roman" w:hAnsi="Times New Roman"/>
                <w:rFonts w:ascii="Times New Roman" w:hAnsi="Times New Roman"/>
                <w:b w:val="0"/>
                <w:i w:val="0"/>
                <w:sz w:val="22"/>
              </w:rPr>
              <w:t>Підтвердження пароля</w:t>
            </w:r>
          </w:p>
        </w:tc>
        <w:tc>
          <w:tcPr>
            <w:tcW w:type="dxa" w:w="1871"/>
          </w:tcPr>
          <w:p>
            <w:pPr>
              <w:spacing w:before="40" w:after="40"/>
              <w:ind w:firstLine="0"/>
              <w:jc w:val="left"/>
            </w:pPr>
            <w:r>
              <w:rPr>
                <w:rFonts w:ascii="Times New Roman" w:hAnsi="Times New Roman"/>
                <w:rFonts w:ascii="Times New Roman" w:hAnsi="Times New Roman"/>
                <w:b w:val="0"/>
                <w:i w:val="0"/>
                <w:sz w:val="22"/>
              </w:rPr>
              <w:t>= 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007000"/>
                <w:sz w:val="22"/>
              </w:rPr>
              <w:t>OK</w:t>
            </w:r>
          </w:p>
        </w:tc>
        <w:tc>
          <w:tcPr>
            <w:tcW w:type="dxa" w:w="1871"/>
          </w:tcPr>
          <w:p>
            <w:pPr>
              <w:spacing w:before="40" w:after="40"/>
              <w:ind w:firstLine="0"/>
              <w:jc w:val="left"/>
            </w:pPr>
            <w:r>
              <w:rPr>
                <w:rFonts w:ascii="Times New Roman" w:hAnsi="Times New Roman"/>
                <w:rFonts w:ascii="Times New Roman" w:hAnsi="Times New Roman"/>
                <w:b w:val="0"/>
                <w:i w:val="0"/>
                <w:sz w:val="22"/>
              </w:rPr>
              <w:t>Реєстрація успішна</w:t>
            </w:r>
          </w:p>
        </w:tc>
      </w:tr>
      <w:tr>
        <w:tc>
          <w:tcPr>
            <w:tcW w:type="dxa" w:w="1871"/>
          </w:tcPr>
          <w:p>
            <w:pPr>
              <w:spacing w:before="40" w:after="40"/>
              <w:ind w:firstLine="0"/>
              <w:jc w:val="left"/>
            </w:pPr>
            <w:r>
              <w:rPr>
                <w:rFonts w:ascii="Times New Roman" w:hAnsi="Times New Roman"/>
                <w:rFonts w:ascii="Times New Roman" w:hAnsi="Times New Roman"/>
                <w:b w:val="0"/>
                <w:i w:val="0"/>
                <w:sz w:val="22"/>
              </w:rPr>
              <w:t>Підтвердження пароля</w:t>
            </w:r>
          </w:p>
        </w:tc>
        <w:tc>
          <w:tcPr>
            <w:tcW w:type="dxa" w:w="1871"/>
          </w:tcPr>
          <w:p>
            <w:pPr>
              <w:spacing w:before="40" w:after="40"/>
              <w:ind w:firstLine="0"/>
              <w:jc w:val="left"/>
            </w:pPr>
            <w:r>
              <w:rPr>
                <w:rFonts w:ascii="Times New Roman" w:hAnsi="Times New Roman"/>
                <w:rFonts w:ascii="Times New Roman" w:hAnsi="Times New Roman"/>
                <w:b w:val="0"/>
                <w:i w:val="0"/>
                <w:sz w:val="22"/>
              </w:rPr>
              <w:t>≠ Пароль</w:t>
            </w:r>
          </w:p>
        </w:tc>
        <w:tc>
          <w:tcPr>
            <w:tcW w:type="dxa" w:w="1871"/>
          </w:tcPr>
          <w:p>
            <w:pPr>
              <w:spacing w:before="40" w:after="40"/>
              <w:ind w:firstLine="0"/>
              <w:jc w:val="left"/>
            </w:pPr>
            <w:r>
              <w:rPr>
                <w:rFonts w:ascii="Times New Roman" w:hAnsi="Times New Roman"/>
                <w:rFonts w:ascii="Times New Roman" w:hAnsi="Times New Roman"/>
                <w:b w:val="0"/>
                <w:i w:val="0"/>
                <w:sz w:val="22"/>
              </w:rPr>
              <w:t>**EP</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паролі не збігаються</w:t>
            </w:r>
          </w:p>
        </w:tc>
      </w:tr>
      <w:tr>
        <w:tc>
          <w:tcPr>
            <w:tcW w:type="dxa" w:w="1871"/>
          </w:tcPr>
          <w:p>
            <w:pPr>
              <w:spacing w:before="40" w:after="40"/>
              <w:ind w:firstLine="0"/>
              <w:jc w:val="left"/>
            </w:pPr>
            <w:r>
              <w:rPr>
                <w:rFonts w:ascii="Times New Roman" w:hAnsi="Times New Roman"/>
                <w:rFonts w:ascii="Times New Roman" w:hAnsi="Times New Roman"/>
                <w:b w:val="0"/>
                <w:i w:val="0"/>
                <w:sz w:val="22"/>
              </w:rPr>
              <w:t>Підтвердження пароля</w:t>
            </w:r>
          </w:p>
        </w:tc>
        <w:tc>
          <w:tcPr>
            <w:tcW w:type="dxa" w:w="1871"/>
          </w:tcPr>
          <w:p>
            <w:pPr>
              <w:spacing w:before="40" w:after="40"/>
              <w:ind w:firstLine="0"/>
              <w:jc w:val="left"/>
            </w:pPr>
            <w:r>
              <w:rPr>
                <w:rFonts w:ascii="Times New Roman" w:hAnsi="Times New Roman"/>
                <w:rFonts w:ascii="Times New Roman" w:hAnsi="Times New Roman"/>
                <w:b w:val="0"/>
                <w:i w:val="0"/>
                <w:sz w:val="22"/>
              </w:rPr>
              <w:t>(порожнє)</w:t>
            </w:r>
          </w:p>
        </w:tc>
        <w:tc>
          <w:tcPr>
            <w:tcW w:type="dxa" w:w="1871"/>
          </w:tcPr>
          <w:p>
            <w:pPr>
              <w:spacing w:before="40" w:after="40"/>
              <w:ind w:firstLine="0"/>
              <w:jc w:val="left"/>
            </w:pPr>
            <w:r>
              <w:rPr>
                <w:rFonts w:ascii="Times New Roman" w:hAnsi="Times New Roman"/>
                <w:rFonts w:ascii="Times New Roman" w:hAnsi="Times New Roman"/>
                <w:b w:val="0"/>
                <w:i w:val="0"/>
                <w:sz w:val="22"/>
              </w:rPr>
              <w:t>+</w:t>
            </w:r>
          </w:p>
        </w:tc>
        <w:tc>
          <w:tcPr>
            <w:tcW w:type="dxa" w:w="1871"/>
          </w:tcPr>
          <w:p>
            <w:pPr>
              <w:spacing w:before="40" w:after="40"/>
              <w:ind w:firstLine="0"/>
              <w:jc w:val="center"/>
            </w:pPr>
            <w:r>
              <w:rPr>
                <w:rFonts w:ascii="Times New Roman" w:hAnsi="Times New Roman"/>
                <w:rFonts w:ascii="Times New Roman" w:hAnsi="Times New Roman"/>
                <w:b/>
                <w:i w:val="0"/>
                <w:color w:val="B40000"/>
                <w:sz w:val="22"/>
              </w:rPr>
              <w:t>NOK</w:t>
            </w:r>
          </w:p>
        </w:tc>
        <w:tc>
          <w:tcPr>
            <w:tcW w:type="dxa" w:w="1871"/>
          </w:tcPr>
          <w:p>
            <w:pPr>
              <w:spacing w:before="40" w:after="40"/>
              <w:ind w:firstLine="0"/>
              <w:jc w:val="left"/>
            </w:pPr>
            <w:r>
              <w:rPr>
                <w:rFonts w:ascii="Times New Roman" w:hAnsi="Times New Roman"/>
                <w:rFonts w:ascii="Times New Roman" w:hAnsi="Times New Roman"/>
                <w:b w:val="0"/>
                <w:i w:val="0"/>
                <w:sz w:val="22"/>
              </w:rPr>
              <w:t>Помилка: обов'язкове поле</w:t>
            </w:r>
          </w:p>
        </w:tc>
      </w:tr>
    </w:tbl>
    <w:p>
      <w:pPr>
        <w:spacing w:before="200" w:after="120"/>
        <w:ind w:firstLine="0"/>
        <w:jc w:val="center"/>
      </w:pPr>
      <w:r>
        <w:rPr>
          <w:rFonts w:ascii="Times New Roman" w:hAnsi="Times New Roman"/>
          <w:rFonts w:ascii="Times New Roman" w:hAnsi="Times New Roman"/>
          <w:b/>
          <w:i w:val="0"/>
          <w:sz w:val="28"/>
        </w:rPr>
        <w:t>5. Шаблон тестового випадку (Cause/Effect)</w:t>
      </w:r>
    </w:p>
    <w:p>
      <w:pPr>
        <w:spacing w:before="0" w:after="80" w:line="360" w:lineRule="exact"/>
        <w:ind w:firstLine="709"/>
        <w:jc w:val="both"/>
      </w:pPr>
      <w:r>
        <w:rPr>
          <w:rFonts w:ascii="Times New Roman" w:hAnsi="Times New Roman"/>
          <w:rFonts w:ascii="Times New Roman" w:hAnsi="Times New Roman"/>
          <w:b w:val="0"/>
          <w:i w:val="0"/>
          <w:sz w:val="26"/>
        </w:rPr>
        <w:t>На підставі техніки CE розроблено шаблон тестового випадку для форми реєстрації. Шаблон містить кроки виконання та очікувані результати без конкретних даних (таблиця 3.3).</w:t>
      </w:r>
    </w:p>
    <w:p>
      <w:pPr>
        <w:spacing w:before="160" w:after="80"/>
        <w:ind w:firstLine="0"/>
        <w:jc w:val="center"/>
      </w:pPr>
      <w:r>
        <w:rPr>
          <w:rFonts w:ascii="Times New Roman" w:hAnsi="Times New Roman"/>
          <w:rFonts w:ascii="Times New Roman" w:hAnsi="Times New Roman"/>
          <w:b/>
          <w:i w:val="0"/>
          <w:sz w:val="24"/>
        </w:rPr>
        <w:t>Таблиця 3.3 — Шаблон тестового випадку для форми реєстрації</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shd w:val="clear" w:color="auto" w:fill="D9D9D9"/>
          </w:tcPr>
          <w:p>
            <w:pPr>
              <w:spacing w:before="40" w:after="40"/>
              <w:jc w:val="center"/>
            </w:pPr>
            <w:r>
              <w:rPr>
                <w:rFonts w:ascii="Times New Roman" w:hAnsi="Times New Roman"/>
                <w:rFonts w:ascii="Times New Roman" w:hAnsi="Times New Roman"/>
                <w:b/>
                <w:i w:val="0"/>
                <w:sz w:val="22"/>
              </w:rPr>
              <w:t>№</w:t>
            </w:r>
          </w:p>
        </w:tc>
        <w:tc>
          <w:tcPr>
            <w:tcW w:type="dxa" w:w="2339"/>
            <w:shd w:val="clear" w:color="auto" w:fill="D9D9D9"/>
          </w:tcPr>
          <w:p>
            <w:pPr>
              <w:spacing w:before="40" w:after="40"/>
              <w:jc w:val="center"/>
            </w:pPr>
            <w:r>
              <w:rPr>
                <w:rFonts w:ascii="Times New Roman" w:hAnsi="Times New Roman"/>
                <w:rFonts w:ascii="Times New Roman" w:hAnsi="Times New Roman"/>
                <w:b/>
                <w:i w:val="0"/>
                <w:sz w:val="22"/>
              </w:rPr>
              <w:t>Крок (Причина)</w:t>
            </w:r>
          </w:p>
        </w:tc>
        <w:tc>
          <w:tcPr>
            <w:tcW w:type="dxa" w:w="2339"/>
            <w:shd w:val="clear" w:color="auto" w:fill="D9D9D9"/>
          </w:tcPr>
          <w:p>
            <w:pPr>
              <w:spacing w:before="40" w:after="40"/>
              <w:jc w:val="center"/>
            </w:pPr>
            <w:r>
              <w:rPr>
                <w:rFonts w:ascii="Times New Roman" w:hAnsi="Times New Roman"/>
                <w:rFonts w:ascii="Times New Roman" w:hAnsi="Times New Roman"/>
                <w:b/>
                <w:i w:val="0"/>
                <w:sz w:val="22"/>
              </w:rPr>
              <w:t>Дія</w:t>
            </w:r>
          </w:p>
        </w:tc>
        <w:tc>
          <w:tcPr>
            <w:tcW w:type="dxa" w:w="2339"/>
            <w:shd w:val="clear" w:color="auto" w:fill="D9D9D9"/>
          </w:tcPr>
          <w:p>
            <w:pPr>
              <w:spacing w:before="40" w:after="40"/>
              <w:jc w:val="center"/>
            </w:pPr>
            <w:r>
              <w:rPr>
                <w:rFonts w:ascii="Times New Roman" w:hAnsi="Times New Roman"/>
                <w:rFonts w:ascii="Times New Roman" w:hAnsi="Times New Roman"/>
                <w:b/>
                <w:i w:val="0"/>
                <w:sz w:val="22"/>
              </w:rPr>
              <w:t>Очікуваний результат (Наслідок)</w:t>
            </w:r>
          </w:p>
        </w:tc>
      </w:tr>
      <w:tr>
        <w:tc>
          <w:tcPr>
            <w:tcW w:type="dxa" w:w="2339"/>
          </w:tcPr>
          <w:p>
            <w:pPr>
              <w:spacing w:before="40" w:after="40"/>
              <w:ind w:firstLine="0"/>
              <w:jc w:val="center"/>
            </w:pPr>
            <w:r>
              <w:rPr>
                <w:rFonts w:ascii="Times New Roman" w:hAnsi="Times New Roman"/>
                <w:rFonts w:ascii="Times New Roman" w:hAnsi="Times New Roman"/>
                <w:b w:val="0"/>
                <w:i w:val="0"/>
                <w:sz w:val="22"/>
              </w:rPr>
              <w:t>1</w:t>
            </w:r>
          </w:p>
        </w:tc>
        <w:tc>
          <w:tcPr>
            <w:tcW w:type="dxa" w:w="2339"/>
          </w:tcPr>
          <w:p>
            <w:pPr>
              <w:spacing w:before="40" w:after="40"/>
              <w:ind w:firstLine="0"/>
              <w:jc w:val="left"/>
            </w:pPr>
            <w:r>
              <w:rPr>
                <w:rFonts w:ascii="Times New Roman" w:hAnsi="Times New Roman"/>
                <w:rFonts w:ascii="Times New Roman" w:hAnsi="Times New Roman"/>
                <w:b w:val="0"/>
                <w:i w:val="0"/>
                <w:sz w:val="22"/>
              </w:rPr>
              <w:t>Передумова</w:t>
            </w:r>
          </w:p>
        </w:tc>
        <w:tc>
          <w:tcPr>
            <w:tcW w:type="dxa" w:w="2339"/>
          </w:tcPr>
          <w:p>
            <w:pPr>
              <w:spacing w:before="40" w:after="40"/>
              <w:ind w:firstLine="0"/>
              <w:jc w:val="left"/>
            </w:pPr>
            <w:r>
              <w:rPr>
                <w:rFonts w:ascii="Times New Roman" w:hAnsi="Times New Roman"/>
                <w:rFonts w:ascii="Times New Roman" w:hAnsi="Times New Roman"/>
                <w:b w:val="0"/>
                <w:i w:val="0"/>
                <w:sz w:val="22"/>
              </w:rPr>
              <w:t>Відкрити сторінку реєстрації (/register)</w:t>
            </w:r>
          </w:p>
        </w:tc>
        <w:tc>
          <w:tcPr>
            <w:tcW w:type="dxa" w:w="2339"/>
          </w:tcPr>
          <w:p>
            <w:pPr>
              <w:spacing w:before="40" w:after="40"/>
              <w:ind w:firstLine="0"/>
              <w:jc w:val="left"/>
            </w:pPr>
            <w:r>
              <w:rPr>
                <w:rFonts w:ascii="Times New Roman" w:hAnsi="Times New Roman"/>
                <w:rFonts w:ascii="Times New Roman" w:hAnsi="Times New Roman"/>
                <w:b w:val="0"/>
                <w:i w:val="0"/>
                <w:sz w:val="22"/>
              </w:rPr>
              <w:t>Сторінка завантажена, форма відображається</w:t>
            </w:r>
          </w:p>
        </w:tc>
      </w:tr>
      <w:tr>
        <w:tc>
          <w:tcPr>
            <w:tcW w:type="dxa" w:w="2339"/>
          </w:tcPr>
          <w:p>
            <w:pPr>
              <w:spacing w:before="40" w:after="40"/>
              <w:ind w:firstLine="0"/>
              <w:jc w:val="center"/>
            </w:pPr>
            <w:r>
              <w:rPr>
                <w:rFonts w:ascii="Times New Roman" w:hAnsi="Times New Roman"/>
                <w:rFonts w:ascii="Times New Roman" w:hAnsi="Times New Roman"/>
                <w:b w:val="0"/>
                <w:i w:val="0"/>
                <w:sz w:val="22"/>
              </w:rPr>
              <w:t>2</w:t>
            </w:r>
          </w:p>
        </w:tc>
        <w:tc>
          <w:tcPr>
            <w:tcW w:type="dxa" w:w="2339"/>
          </w:tcPr>
          <w:p>
            <w:pPr>
              <w:spacing w:before="40" w:after="40"/>
              <w:ind w:firstLine="0"/>
              <w:jc w:val="left"/>
            </w:pPr>
            <w:r>
              <w:rPr>
                <w:rFonts w:ascii="Times New Roman" w:hAnsi="Times New Roman"/>
                <w:rFonts w:ascii="Times New Roman" w:hAnsi="Times New Roman"/>
                <w:b w:val="0"/>
                <w:i w:val="0"/>
                <w:sz w:val="22"/>
              </w:rPr>
              <w:t>Введення ПІБ</w:t>
            </w:r>
          </w:p>
        </w:tc>
        <w:tc>
          <w:tcPr>
            <w:tcW w:type="dxa" w:w="2339"/>
          </w:tcPr>
          <w:p>
            <w:pPr>
              <w:spacing w:before="40" w:after="40"/>
              <w:ind w:firstLine="0"/>
              <w:jc w:val="left"/>
            </w:pPr>
            <w:r>
              <w:rPr>
                <w:rFonts w:ascii="Times New Roman" w:hAnsi="Times New Roman"/>
                <w:rFonts w:ascii="Times New Roman" w:hAnsi="Times New Roman"/>
                <w:b w:val="0"/>
                <w:i w:val="0"/>
                <w:sz w:val="22"/>
              </w:rPr>
              <w:t>Ввести значення у поле «Ім'я та прізвище»</w:t>
            </w:r>
          </w:p>
        </w:tc>
        <w:tc>
          <w:tcPr>
            <w:tcW w:type="dxa" w:w="2339"/>
          </w:tcPr>
          <w:p>
            <w:pPr>
              <w:spacing w:before="40" w:after="40"/>
              <w:ind w:firstLine="0"/>
              <w:jc w:val="left"/>
            </w:pPr>
            <w:r>
              <w:rPr>
                <w:rFonts w:ascii="Times New Roman" w:hAnsi="Times New Roman"/>
                <w:rFonts w:ascii="Times New Roman" w:hAnsi="Times New Roman"/>
                <w:b w:val="0"/>
                <w:i w:val="0"/>
                <w:sz w:val="22"/>
              </w:rPr>
              <w:t>Значення введено у поле</w:t>
            </w:r>
          </w:p>
        </w:tc>
      </w:tr>
      <w:tr>
        <w:tc>
          <w:tcPr>
            <w:tcW w:type="dxa" w:w="2339"/>
          </w:tcPr>
          <w:p>
            <w:pPr>
              <w:spacing w:before="40" w:after="40"/>
              <w:ind w:firstLine="0"/>
              <w:jc w:val="center"/>
            </w:pPr>
            <w:r>
              <w:rPr>
                <w:rFonts w:ascii="Times New Roman" w:hAnsi="Times New Roman"/>
                <w:rFonts w:ascii="Times New Roman" w:hAnsi="Times New Roman"/>
                <w:b w:val="0"/>
                <w:i w:val="0"/>
                <w:sz w:val="22"/>
              </w:rPr>
              <w:t>3</w:t>
            </w:r>
          </w:p>
        </w:tc>
        <w:tc>
          <w:tcPr>
            <w:tcW w:type="dxa" w:w="2339"/>
          </w:tcPr>
          <w:p>
            <w:pPr>
              <w:spacing w:before="40" w:after="40"/>
              <w:ind w:firstLine="0"/>
              <w:jc w:val="left"/>
            </w:pPr>
            <w:r>
              <w:rPr>
                <w:rFonts w:ascii="Times New Roman" w:hAnsi="Times New Roman"/>
                <w:rFonts w:ascii="Times New Roman" w:hAnsi="Times New Roman"/>
                <w:b w:val="0"/>
                <w:i w:val="0"/>
                <w:sz w:val="22"/>
              </w:rPr>
              <w:t>Введення Email</w:t>
            </w:r>
          </w:p>
        </w:tc>
        <w:tc>
          <w:tcPr>
            <w:tcW w:type="dxa" w:w="2339"/>
          </w:tcPr>
          <w:p>
            <w:pPr>
              <w:spacing w:before="40" w:after="40"/>
              <w:ind w:firstLine="0"/>
              <w:jc w:val="left"/>
            </w:pPr>
            <w:r>
              <w:rPr>
                <w:rFonts w:ascii="Times New Roman" w:hAnsi="Times New Roman"/>
                <w:rFonts w:ascii="Times New Roman" w:hAnsi="Times New Roman"/>
                <w:b w:val="0"/>
                <w:i w:val="0"/>
                <w:sz w:val="22"/>
              </w:rPr>
              <w:t>Ввести значення у поле «Email»</w:t>
            </w:r>
          </w:p>
        </w:tc>
        <w:tc>
          <w:tcPr>
            <w:tcW w:type="dxa" w:w="2339"/>
          </w:tcPr>
          <w:p>
            <w:pPr>
              <w:spacing w:before="40" w:after="40"/>
              <w:ind w:firstLine="0"/>
              <w:jc w:val="left"/>
            </w:pPr>
            <w:r>
              <w:rPr>
                <w:rFonts w:ascii="Times New Roman" w:hAnsi="Times New Roman"/>
                <w:rFonts w:ascii="Times New Roman" w:hAnsi="Times New Roman"/>
                <w:b w:val="0"/>
                <w:i w:val="0"/>
                <w:sz w:val="22"/>
              </w:rPr>
              <w:t>Значення введено у поле</w:t>
            </w:r>
          </w:p>
        </w:tc>
      </w:tr>
      <w:tr>
        <w:tc>
          <w:tcPr>
            <w:tcW w:type="dxa" w:w="2339"/>
          </w:tcPr>
          <w:p>
            <w:pPr>
              <w:spacing w:before="40" w:after="40"/>
              <w:ind w:firstLine="0"/>
              <w:jc w:val="center"/>
            </w:pPr>
            <w:r>
              <w:rPr>
                <w:rFonts w:ascii="Times New Roman" w:hAnsi="Times New Roman"/>
                <w:rFonts w:ascii="Times New Roman" w:hAnsi="Times New Roman"/>
                <w:b w:val="0"/>
                <w:i w:val="0"/>
                <w:sz w:val="22"/>
              </w:rPr>
              <w:t>4</w:t>
            </w:r>
          </w:p>
        </w:tc>
        <w:tc>
          <w:tcPr>
            <w:tcW w:type="dxa" w:w="2339"/>
          </w:tcPr>
          <w:p>
            <w:pPr>
              <w:spacing w:before="40" w:after="40"/>
              <w:ind w:firstLine="0"/>
              <w:jc w:val="left"/>
            </w:pPr>
            <w:r>
              <w:rPr>
                <w:rFonts w:ascii="Times New Roman" w:hAnsi="Times New Roman"/>
                <w:rFonts w:ascii="Times New Roman" w:hAnsi="Times New Roman"/>
                <w:b w:val="0"/>
                <w:i w:val="0"/>
                <w:sz w:val="22"/>
              </w:rPr>
              <w:t>Введення Пароля</w:t>
            </w:r>
          </w:p>
        </w:tc>
        <w:tc>
          <w:tcPr>
            <w:tcW w:type="dxa" w:w="2339"/>
          </w:tcPr>
          <w:p>
            <w:pPr>
              <w:spacing w:before="40" w:after="40"/>
              <w:ind w:firstLine="0"/>
              <w:jc w:val="left"/>
            </w:pPr>
            <w:r>
              <w:rPr>
                <w:rFonts w:ascii="Times New Roman" w:hAnsi="Times New Roman"/>
                <w:rFonts w:ascii="Times New Roman" w:hAnsi="Times New Roman"/>
                <w:b w:val="0"/>
                <w:i w:val="0"/>
                <w:sz w:val="22"/>
              </w:rPr>
              <w:t>Ввести значення у поле «Пароль»</w:t>
            </w:r>
          </w:p>
        </w:tc>
        <w:tc>
          <w:tcPr>
            <w:tcW w:type="dxa" w:w="2339"/>
          </w:tcPr>
          <w:p>
            <w:pPr>
              <w:spacing w:before="40" w:after="40"/>
              <w:ind w:firstLine="0"/>
              <w:jc w:val="left"/>
            </w:pPr>
            <w:r>
              <w:rPr>
                <w:rFonts w:ascii="Times New Roman" w:hAnsi="Times New Roman"/>
                <w:rFonts w:ascii="Times New Roman" w:hAnsi="Times New Roman"/>
                <w:b w:val="0"/>
                <w:i w:val="0"/>
                <w:sz w:val="22"/>
              </w:rPr>
              <w:t>Значення введено (приховано ●●●)</w:t>
            </w:r>
          </w:p>
        </w:tc>
      </w:tr>
      <w:tr>
        <w:tc>
          <w:tcPr>
            <w:tcW w:type="dxa" w:w="2339"/>
          </w:tcPr>
          <w:p>
            <w:pPr>
              <w:spacing w:before="40" w:after="40"/>
              <w:ind w:firstLine="0"/>
              <w:jc w:val="center"/>
            </w:pPr>
            <w:r>
              <w:rPr>
                <w:rFonts w:ascii="Times New Roman" w:hAnsi="Times New Roman"/>
                <w:rFonts w:ascii="Times New Roman" w:hAnsi="Times New Roman"/>
                <w:b w:val="0"/>
                <w:i w:val="0"/>
                <w:sz w:val="22"/>
              </w:rPr>
              <w:t>5</w:t>
            </w:r>
          </w:p>
        </w:tc>
        <w:tc>
          <w:tcPr>
            <w:tcW w:type="dxa" w:w="2339"/>
          </w:tcPr>
          <w:p>
            <w:pPr>
              <w:spacing w:before="40" w:after="40"/>
              <w:ind w:firstLine="0"/>
              <w:jc w:val="left"/>
            </w:pPr>
            <w:r>
              <w:rPr>
                <w:rFonts w:ascii="Times New Roman" w:hAnsi="Times New Roman"/>
                <w:rFonts w:ascii="Times New Roman" w:hAnsi="Times New Roman"/>
                <w:b w:val="0"/>
                <w:i w:val="0"/>
                <w:sz w:val="22"/>
              </w:rPr>
              <w:t>Підтвердження пароля</w:t>
            </w:r>
          </w:p>
        </w:tc>
        <w:tc>
          <w:tcPr>
            <w:tcW w:type="dxa" w:w="2339"/>
          </w:tcPr>
          <w:p>
            <w:pPr>
              <w:spacing w:before="40" w:after="40"/>
              <w:ind w:firstLine="0"/>
              <w:jc w:val="left"/>
            </w:pPr>
            <w:r>
              <w:rPr>
                <w:rFonts w:ascii="Times New Roman" w:hAnsi="Times New Roman"/>
                <w:rFonts w:ascii="Times New Roman" w:hAnsi="Times New Roman"/>
                <w:b w:val="0"/>
                <w:i w:val="0"/>
                <w:sz w:val="22"/>
              </w:rPr>
              <w:t>Ввести значення у поле «Підтвердження пароля»</w:t>
            </w:r>
          </w:p>
        </w:tc>
        <w:tc>
          <w:tcPr>
            <w:tcW w:type="dxa" w:w="2339"/>
          </w:tcPr>
          <w:p>
            <w:pPr>
              <w:spacing w:before="40" w:after="40"/>
              <w:ind w:firstLine="0"/>
              <w:jc w:val="left"/>
            </w:pPr>
            <w:r>
              <w:rPr>
                <w:rFonts w:ascii="Times New Roman" w:hAnsi="Times New Roman"/>
                <w:rFonts w:ascii="Times New Roman" w:hAnsi="Times New Roman"/>
                <w:b w:val="0"/>
                <w:i w:val="0"/>
                <w:sz w:val="22"/>
              </w:rPr>
              <w:t>Значення введено (приховано ●●●)</w:t>
            </w:r>
          </w:p>
        </w:tc>
      </w:tr>
      <w:tr>
        <w:tc>
          <w:tcPr>
            <w:tcW w:type="dxa" w:w="2339"/>
          </w:tcPr>
          <w:p>
            <w:pPr>
              <w:spacing w:before="40" w:after="40"/>
              <w:ind w:firstLine="0"/>
              <w:jc w:val="center"/>
            </w:pPr>
            <w:r>
              <w:rPr>
                <w:rFonts w:ascii="Times New Roman" w:hAnsi="Times New Roman"/>
                <w:rFonts w:ascii="Times New Roman" w:hAnsi="Times New Roman"/>
                <w:b w:val="0"/>
                <w:i w:val="0"/>
                <w:sz w:val="22"/>
              </w:rPr>
              <w:t>6</w:t>
            </w:r>
          </w:p>
        </w:tc>
        <w:tc>
          <w:tcPr>
            <w:tcW w:type="dxa" w:w="2339"/>
          </w:tcPr>
          <w:p>
            <w:pPr>
              <w:spacing w:before="40" w:after="40"/>
              <w:ind w:firstLine="0"/>
              <w:jc w:val="left"/>
            </w:pPr>
            <w:r>
              <w:rPr>
                <w:rFonts w:ascii="Times New Roman" w:hAnsi="Times New Roman"/>
                <w:rFonts w:ascii="Times New Roman" w:hAnsi="Times New Roman"/>
                <w:b w:val="0"/>
                <w:i w:val="0"/>
                <w:sz w:val="22"/>
              </w:rPr>
              <w:t>Надсилання форми</w:t>
            </w:r>
          </w:p>
        </w:tc>
        <w:tc>
          <w:tcPr>
            <w:tcW w:type="dxa" w:w="2339"/>
          </w:tcPr>
          <w:p>
            <w:pPr>
              <w:spacing w:before="40" w:after="40"/>
              <w:ind w:firstLine="0"/>
              <w:jc w:val="left"/>
            </w:pPr>
            <w:r>
              <w:rPr>
                <w:rFonts w:ascii="Times New Roman" w:hAnsi="Times New Roman"/>
                <w:rFonts w:ascii="Times New Roman" w:hAnsi="Times New Roman"/>
                <w:b w:val="0"/>
                <w:i w:val="0"/>
                <w:sz w:val="22"/>
              </w:rPr>
              <w:t>Натиснути кнопку «Зареєструватись»</w:t>
            </w:r>
          </w:p>
        </w:tc>
        <w:tc>
          <w:tcPr>
            <w:tcW w:type="dxa" w:w="2339"/>
          </w:tcPr>
          <w:p>
            <w:pPr>
              <w:spacing w:before="40" w:after="40"/>
              <w:ind w:firstLine="0"/>
              <w:jc w:val="left"/>
            </w:pPr>
            <w:r>
              <w:rPr>
                <w:rFonts w:ascii="Times New Roman" w:hAnsi="Times New Roman"/>
                <w:rFonts w:ascii="Times New Roman" w:hAnsi="Times New Roman"/>
                <w:b w:val="0"/>
                <w:i w:val="0"/>
                <w:sz w:val="22"/>
              </w:rPr>
              <w:t>Відповідно до введених даних: успіх або повідомлення про помилку</w:t>
            </w:r>
          </w:p>
        </w:tc>
      </w:tr>
    </w:tbl>
    <w:p>
      <w:pPr>
        <w:spacing w:before="200" w:after="120"/>
        <w:ind w:firstLine="0"/>
        <w:jc w:val="center"/>
      </w:pPr>
      <w:r>
        <w:rPr>
          <w:rFonts w:ascii="Times New Roman" w:hAnsi="Times New Roman"/>
          <w:rFonts w:ascii="Times New Roman" w:hAnsi="Times New Roman"/>
          <w:b/>
          <w:i w:val="0"/>
          <w:sz w:val="28"/>
        </w:rPr>
        <w:t>6. Тестові випадки (Test Cases)</w:t>
      </w:r>
    </w:p>
    <w:p>
      <w:pPr>
        <w:spacing w:before="0" w:after="80" w:line="360" w:lineRule="exact"/>
        <w:ind w:firstLine="709"/>
        <w:jc w:val="both"/>
      </w:pPr>
      <w:r>
        <w:rPr>
          <w:rFonts w:ascii="Times New Roman" w:hAnsi="Times New Roman"/>
          <w:rFonts w:ascii="Times New Roman" w:hAnsi="Times New Roman"/>
          <w:b w:val="0"/>
          <w:i w:val="0"/>
          <w:sz w:val="26"/>
        </w:rPr>
        <w:t>На підставі тестових даних (таблиця 3.2) та шаблону (таблиця 3.3) розроблено тестові випадки методом попарного перебору. Таблиця 3.4 містить позитивні та негативні тест-кейси.</w:t>
      </w:r>
    </w:p>
    <w:p>
      <w:pPr>
        <w:spacing w:before="160" w:after="80"/>
        <w:ind w:firstLine="0"/>
        <w:jc w:val="center"/>
      </w:pPr>
      <w:r>
        <w:rPr>
          <w:rFonts w:ascii="Times New Roman" w:hAnsi="Times New Roman"/>
          <w:rFonts w:ascii="Times New Roman" w:hAnsi="Times New Roman"/>
          <w:b/>
          <w:i w:val="0"/>
          <w:sz w:val="24"/>
        </w:rPr>
        <w:t>Таблиця 3.4 — Тестові випадки для форми реєстрації</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shd w:val="clear" w:color="auto" w:fill="D9D9D9"/>
          </w:tcPr>
          <w:p>
            <w:pPr>
              <w:spacing w:before="40" w:after="40"/>
              <w:jc w:val="center"/>
            </w:pPr>
            <w:r>
              <w:rPr>
                <w:rFonts w:ascii="Times New Roman" w:hAnsi="Times New Roman"/>
                <w:rFonts w:ascii="Times New Roman" w:hAnsi="Times New Roman"/>
                <w:b/>
                <w:i w:val="0"/>
                <w:sz w:val="20"/>
              </w:rPr>
              <w:t>TC ID</w:t>
            </w:r>
          </w:p>
        </w:tc>
        <w:tc>
          <w:tcPr>
            <w:tcW w:type="dxa" w:w="1336"/>
            <w:shd w:val="clear" w:color="auto" w:fill="D9D9D9"/>
          </w:tcPr>
          <w:p>
            <w:pPr>
              <w:spacing w:before="40" w:after="40"/>
              <w:jc w:val="center"/>
            </w:pPr>
            <w:r>
              <w:rPr>
                <w:rFonts w:ascii="Times New Roman" w:hAnsi="Times New Roman"/>
                <w:rFonts w:ascii="Times New Roman" w:hAnsi="Times New Roman"/>
                <w:b/>
                <w:i w:val="0"/>
                <w:sz w:val="20"/>
              </w:rPr>
              <w:t>Назва</w:t>
            </w:r>
          </w:p>
        </w:tc>
        <w:tc>
          <w:tcPr>
            <w:tcW w:type="dxa" w:w="1336"/>
            <w:shd w:val="clear" w:color="auto" w:fill="D9D9D9"/>
          </w:tcPr>
          <w:p>
            <w:pPr>
              <w:spacing w:before="40" w:after="40"/>
              <w:jc w:val="center"/>
            </w:pPr>
            <w:r>
              <w:rPr>
                <w:rFonts w:ascii="Times New Roman" w:hAnsi="Times New Roman"/>
                <w:rFonts w:ascii="Times New Roman" w:hAnsi="Times New Roman"/>
                <w:b/>
                <w:i w:val="0"/>
                <w:sz w:val="20"/>
              </w:rPr>
              <w:t>ПІБ (вхід)</w:t>
            </w:r>
          </w:p>
        </w:tc>
        <w:tc>
          <w:tcPr>
            <w:tcW w:type="dxa" w:w="1336"/>
            <w:shd w:val="clear" w:color="auto" w:fill="D9D9D9"/>
          </w:tcPr>
          <w:p>
            <w:pPr>
              <w:spacing w:before="40" w:after="40"/>
              <w:jc w:val="center"/>
            </w:pPr>
            <w:r>
              <w:rPr>
                <w:rFonts w:ascii="Times New Roman" w:hAnsi="Times New Roman"/>
                <w:rFonts w:ascii="Times New Roman" w:hAnsi="Times New Roman"/>
                <w:b/>
                <w:i w:val="0"/>
                <w:sz w:val="20"/>
              </w:rPr>
              <w:t>Email (вхід)</w:t>
            </w:r>
          </w:p>
        </w:tc>
        <w:tc>
          <w:tcPr>
            <w:tcW w:type="dxa" w:w="1336"/>
            <w:shd w:val="clear" w:color="auto" w:fill="D9D9D9"/>
          </w:tcPr>
          <w:p>
            <w:pPr>
              <w:spacing w:before="40" w:after="40"/>
              <w:jc w:val="center"/>
            </w:pPr>
            <w:r>
              <w:rPr>
                <w:rFonts w:ascii="Times New Roman" w:hAnsi="Times New Roman"/>
                <w:rFonts w:ascii="Times New Roman" w:hAnsi="Times New Roman"/>
                <w:b/>
                <w:i w:val="0"/>
                <w:sz w:val="20"/>
              </w:rPr>
              <w:t>Пароль (вхід)</w:t>
            </w:r>
          </w:p>
        </w:tc>
        <w:tc>
          <w:tcPr>
            <w:tcW w:type="dxa" w:w="1336"/>
            <w:shd w:val="clear" w:color="auto" w:fill="D9D9D9"/>
          </w:tcPr>
          <w:p>
            <w:pPr>
              <w:spacing w:before="40" w:after="40"/>
              <w:jc w:val="center"/>
            </w:pPr>
            <w:r>
              <w:rPr>
                <w:rFonts w:ascii="Times New Roman" w:hAnsi="Times New Roman"/>
                <w:rFonts w:ascii="Times New Roman" w:hAnsi="Times New Roman"/>
                <w:b/>
                <w:i w:val="0"/>
                <w:sz w:val="20"/>
              </w:rPr>
              <w:t>Підтв. пароля</w:t>
            </w:r>
          </w:p>
        </w:tc>
        <w:tc>
          <w:tcPr>
            <w:tcW w:type="dxa" w:w="1336"/>
            <w:shd w:val="clear" w:color="auto" w:fill="D9D9D9"/>
          </w:tcPr>
          <w:p>
            <w:pPr>
              <w:spacing w:before="40" w:after="40"/>
              <w:jc w:val="center"/>
            </w:pPr>
            <w:r>
              <w:rPr>
                <w:rFonts w:ascii="Times New Roman" w:hAnsi="Times New Roman"/>
                <w:rFonts w:ascii="Times New Roman" w:hAnsi="Times New Roman"/>
                <w:b/>
                <w:i w:val="0"/>
                <w:sz w:val="20"/>
              </w:rPr>
              <w:t>Очік. результат / Статус</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TC-001</w:t>
            </w:r>
          </w:p>
        </w:tc>
        <w:tc>
          <w:tcPr>
            <w:tcW w:type="dxa" w:w="1336"/>
          </w:tcPr>
          <w:p>
            <w:pPr>
              <w:spacing w:before="40" w:after="40"/>
              <w:ind w:firstLine="0"/>
              <w:jc w:val="left"/>
            </w:pPr>
            <w:r>
              <w:rPr>
                <w:rFonts w:ascii="Times New Roman" w:hAnsi="Times New Roman"/>
                <w:rFonts w:ascii="Times New Roman" w:hAnsi="Times New Roman"/>
                <w:b w:val="0"/>
                <w:i w:val="0"/>
                <w:sz w:val="20"/>
              </w:rPr>
              <w:t>Успішна реєстрація (мін.дані)</w:t>
            </w:r>
          </w:p>
        </w:tc>
        <w:tc>
          <w:tcPr>
            <w:tcW w:type="dxa" w:w="1336"/>
          </w:tcPr>
          <w:p>
            <w:pPr>
              <w:spacing w:before="40" w:after="40"/>
              <w:ind w:firstLine="0"/>
              <w:jc w:val="left"/>
            </w:pPr>
            <w:r>
              <w:rPr>
                <w:rFonts w:ascii="Times New Roman" w:hAnsi="Times New Roman"/>
                <w:rFonts w:ascii="Times New Roman" w:hAnsi="Times New Roman"/>
                <w:b w:val="0"/>
                <w:i w:val="0"/>
                <w:sz w:val="20"/>
              </w:rPr>
              <w:t>Ія П (3 симв.)</w:t>
            </w:r>
          </w:p>
        </w:tc>
        <w:tc>
          <w:tcPr>
            <w:tcW w:type="dxa" w:w="1336"/>
          </w:tcPr>
          <w:p>
            <w:pPr>
              <w:spacing w:before="40" w:after="40"/>
              <w:ind w:firstLine="0"/>
              <w:jc w:val="left"/>
            </w:pPr>
            <w:r>
              <w:rPr>
                <w:rFonts w:ascii="Times New Roman" w:hAnsi="Times New Roman"/>
                <w:rFonts w:ascii="Times New Roman" w:hAnsi="Times New Roman"/>
                <w:b w:val="0"/>
                <w:i w:val="0"/>
                <w:sz w:val="20"/>
              </w:rPr>
              <w:t>a@b.cd</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006400"/>
                <w:sz w:val="20"/>
              </w:rPr>
              <w:t>✓ Реєстрація успішна. Перенаправлення на /profile. PASS</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TC-002</w:t>
            </w:r>
          </w:p>
        </w:tc>
        <w:tc>
          <w:tcPr>
            <w:tcW w:type="dxa" w:w="1336"/>
          </w:tcPr>
          <w:p>
            <w:pPr>
              <w:spacing w:before="40" w:after="40"/>
              <w:ind w:firstLine="0"/>
              <w:jc w:val="left"/>
            </w:pPr>
            <w:r>
              <w:rPr>
                <w:rFonts w:ascii="Times New Roman" w:hAnsi="Times New Roman"/>
                <w:rFonts w:ascii="Times New Roman" w:hAnsi="Times New Roman"/>
                <w:b w:val="0"/>
                <w:i w:val="0"/>
                <w:sz w:val="20"/>
              </w:rPr>
              <w:t>Успішна реєстрація (макс.дані)</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Петров-Сидоренко (50 сим.)</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Paaaaaaaaaaaaaaaaaaaaaaaaaaaaaaa11111111111111111111111111111111 (64 симв.)</w:t>
            </w:r>
          </w:p>
        </w:tc>
        <w:tc>
          <w:tcPr>
            <w:tcW w:type="dxa" w:w="1336"/>
          </w:tcPr>
          <w:p>
            <w:pPr>
              <w:spacing w:before="40" w:after="40"/>
              <w:ind w:firstLine="0"/>
              <w:jc w:val="left"/>
            </w:pPr>
            <w:r>
              <w:rPr>
                <w:rFonts w:ascii="Times New Roman" w:hAnsi="Times New Roman"/>
                <w:rFonts w:ascii="Times New Roman" w:hAnsi="Times New Roman"/>
                <w:b w:val="0"/>
                <w:i w:val="0"/>
                <w:sz w:val="20"/>
              </w:rPr>
              <w:t>=== (те ж)</w:t>
            </w:r>
          </w:p>
        </w:tc>
        <w:tc>
          <w:tcPr>
            <w:tcW w:type="dxa" w:w="1336"/>
          </w:tcPr>
          <w:p>
            <w:pPr>
              <w:spacing w:before="40" w:after="40"/>
              <w:ind w:firstLine="0"/>
              <w:jc w:val="left"/>
            </w:pPr>
            <w:r>
              <w:rPr>
                <w:rFonts w:ascii="Times New Roman" w:hAnsi="Times New Roman"/>
                <w:rFonts w:ascii="Times New Roman" w:hAnsi="Times New Roman"/>
                <w:b w:val="0"/>
                <w:i w:val="0"/>
                <w:color w:val="006400"/>
                <w:sz w:val="20"/>
              </w:rPr>
              <w:t>✓ Реєстрація успішна. PASS</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TC-003</w:t>
            </w:r>
          </w:p>
        </w:tc>
        <w:tc>
          <w:tcPr>
            <w:tcW w:type="dxa" w:w="1336"/>
          </w:tcPr>
          <w:p>
            <w:pPr>
              <w:spacing w:before="40" w:after="40"/>
              <w:ind w:firstLine="0"/>
              <w:jc w:val="left"/>
            </w:pPr>
            <w:r>
              <w:rPr>
                <w:rFonts w:ascii="Times New Roman" w:hAnsi="Times New Roman"/>
                <w:rFonts w:ascii="Times New Roman" w:hAnsi="Times New Roman"/>
                <w:b w:val="0"/>
                <w:i w:val="0"/>
                <w:sz w:val="20"/>
              </w:rPr>
              <w:t>ПІБ: порожнє</w:t>
            </w:r>
          </w:p>
        </w:tc>
        <w:tc>
          <w:tcPr>
            <w:tcW w:type="dxa" w:w="1336"/>
          </w:tcPr>
          <w:p>
            <w:pPr>
              <w:spacing w:before="40" w:after="40"/>
              <w:ind w:firstLine="0"/>
              <w:jc w:val="left"/>
            </w:pPr>
            <w:r>
              <w:rPr>
                <w:rFonts w:ascii="Times New Roman" w:hAnsi="Times New Roman"/>
                <w:rFonts w:ascii="Times New Roman" w:hAnsi="Times New Roman"/>
                <w:b w:val="0"/>
                <w:i w:val="0"/>
                <w:sz w:val="20"/>
              </w:rPr>
              <w:t>(порожнє)</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«Поле обов'язкове для заповнення».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TC-004</w:t>
            </w:r>
          </w:p>
        </w:tc>
        <w:tc>
          <w:tcPr>
            <w:tcW w:type="dxa" w:w="1336"/>
          </w:tcPr>
          <w:p>
            <w:pPr>
              <w:spacing w:before="40" w:after="40"/>
              <w:ind w:firstLine="0"/>
              <w:jc w:val="left"/>
            </w:pPr>
            <w:r>
              <w:rPr>
                <w:rFonts w:ascii="Times New Roman" w:hAnsi="Times New Roman"/>
                <w:rFonts w:ascii="Times New Roman" w:hAnsi="Times New Roman"/>
                <w:b w:val="0"/>
                <w:i w:val="0"/>
                <w:sz w:val="20"/>
              </w:rPr>
              <w:t>ПІБ: 2 символи (мін-1)</w:t>
            </w:r>
          </w:p>
        </w:tc>
        <w:tc>
          <w:tcPr>
            <w:tcW w:type="dxa" w:w="1336"/>
          </w:tcPr>
          <w:p>
            <w:pPr>
              <w:spacing w:before="40" w:after="40"/>
              <w:ind w:firstLine="0"/>
              <w:jc w:val="left"/>
            </w:pPr>
            <w:r>
              <w:rPr>
                <w:rFonts w:ascii="Times New Roman" w:hAnsi="Times New Roman"/>
                <w:rFonts w:ascii="Times New Roman" w:hAnsi="Times New Roman"/>
                <w:b w:val="0"/>
                <w:i w:val="0"/>
                <w:sz w:val="20"/>
              </w:rPr>
              <w:t>"Ів"</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«Ім'я занадто коротке (мін. 3 симв.)».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TC-005</w:t>
            </w:r>
          </w:p>
        </w:tc>
        <w:tc>
          <w:tcPr>
            <w:tcW w:type="dxa" w:w="1336"/>
          </w:tcPr>
          <w:p>
            <w:pPr>
              <w:spacing w:before="40" w:after="40"/>
              <w:ind w:firstLine="0"/>
              <w:jc w:val="left"/>
            </w:pPr>
            <w:r>
              <w:rPr>
                <w:rFonts w:ascii="Times New Roman" w:hAnsi="Times New Roman"/>
                <w:rFonts w:ascii="Times New Roman" w:hAnsi="Times New Roman"/>
                <w:b w:val="0"/>
                <w:i w:val="0"/>
                <w:sz w:val="20"/>
              </w:rPr>
              <w:t>ПІБ: 51 символ (макс+1)</w:t>
            </w:r>
          </w:p>
        </w:tc>
        <w:tc>
          <w:tcPr>
            <w:tcW w:type="dxa" w:w="1336"/>
          </w:tcPr>
          <w:p>
            <w:pPr>
              <w:spacing w:before="40" w:after="40"/>
              <w:ind w:firstLine="0"/>
              <w:jc w:val="left"/>
            </w:pPr>
            <w:r>
              <w:rPr>
                <w:rFonts w:ascii="Times New Roman" w:hAnsi="Times New Roman"/>
                <w:rFonts w:ascii="Times New Roman" w:hAnsi="Times New Roman"/>
                <w:b w:val="0"/>
                <w:i w:val="0"/>
                <w:sz w:val="20"/>
              </w:rPr>
              <w:t>51-симв. рядок з 2 словами</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«Перевищено максимальну довжину».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TC-006</w:t>
            </w:r>
          </w:p>
        </w:tc>
        <w:tc>
          <w:tcPr>
            <w:tcW w:type="dxa" w:w="1336"/>
          </w:tcPr>
          <w:p>
            <w:pPr>
              <w:spacing w:before="40" w:after="40"/>
              <w:ind w:firstLine="0"/>
              <w:jc w:val="left"/>
            </w:pPr>
            <w:r>
              <w:rPr>
                <w:rFonts w:ascii="Times New Roman" w:hAnsi="Times New Roman"/>
                <w:rFonts w:ascii="Times New Roman" w:hAnsi="Times New Roman"/>
                <w:b w:val="0"/>
                <w:i w:val="0"/>
                <w:sz w:val="20"/>
              </w:rPr>
              <w:t>ПІБ: одне слово</w:t>
            </w:r>
          </w:p>
        </w:tc>
        <w:tc>
          <w:tcPr>
            <w:tcW w:type="dxa" w:w="1336"/>
          </w:tcPr>
          <w:p>
            <w:pPr>
              <w:spacing w:before="40" w:after="40"/>
              <w:ind w:firstLine="0"/>
              <w:jc w:val="left"/>
            </w:pPr>
            <w:r>
              <w:rPr>
                <w:rFonts w:ascii="Times New Roman" w:hAnsi="Times New Roman"/>
                <w:rFonts w:ascii="Times New Roman" w:hAnsi="Times New Roman"/>
                <w:b w:val="0"/>
                <w:i w:val="0"/>
                <w:sz w:val="20"/>
              </w:rPr>
              <w:t>"Іван"</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«Введіть ім'я та прізвище».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TC-007</w:t>
            </w:r>
          </w:p>
        </w:tc>
        <w:tc>
          <w:tcPr>
            <w:tcW w:type="dxa" w:w="1336"/>
          </w:tcPr>
          <w:p>
            <w:pPr>
              <w:spacing w:before="40" w:after="40"/>
              <w:ind w:firstLine="0"/>
              <w:jc w:val="left"/>
            </w:pPr>
            <w:r>
              <w:rPr>
                <w:rFonts w:ascii="Times New Roman" w:hAnsi="Times New Roman"/>
                <w:rFonts w:ascii="Times New Roman" w:hAnsi="Times New Roman"/>
                <w:b w:val="0"/>
                <w:i w:val="0"/>
                <w:sz w:val="20"/>
              </w:rPr>
              <w:t>ПІБ: цифри</w:t>
            </w:r>
          </w:p>
        </w:tc>
        <w:tc>
          <w:tcPr>
            <w:tcW w:type="dxa" w:w="1336"/>
          </w:tcPr>
          <w:p>
            <w:pPr>
              <w:spacing w:before="40" w:after="40"/>
              <w:ind w:firstLine="0"/>
              <w:jc w:val="left"/>
            </w:pPr>
            <w:r>
              <w:rPr>
                <w:rFonts w:ascii="Times New Roman" w:hAnsi="Times New Roman"/>
                <w:rFonts w:ascii="Times New Roman" w:hAnsi="Times New Roman"/>
                <w:b w:val="0"/>
                <w:i w:val="0"/>
                <w:sz w:val="20"/>
              </w:rPr>
              <w:t>"123 456"</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«Некоректний формат імені».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TC-008</w:t>
            </w:r>
          </w:p>
        </w:tc>
        <w:tc>
          <w:tcPr>
            <w:tcW w:type="dxa" w:w="1336"/>
          </w:tcPr>
          <w:p>
            <w:pPr>
              <w:spacing w:before="40" w:after="40"/>
              <w:ind w:firstLine="0"/>
              <w:jc w:val="left"/>
            </w:pPr>
            <w:r>
              <w:rPr>
                <w:rFonts w:ascii="Times New Roman" w:hAnsi="Times New Roman"/>
                <w:rFonts w:ascii="Times New Roman" w:hAnsi="Times New Roman"/>
                <w:b w:val="0"/>
                <w:i w:val="0"/>
                <w:sz w:val="20"/>
              </w:rPr>
              <w:t>Email: порожній</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(порожнє)</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«Email обов'язковий».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TC-009</w:t>
            </w:r>
          </w:p>
        </w:tc>
        <w:tc>
          <w:tcPr>
            <w:tcW w:type="dxa" w:w="1336"/>
          </w:tcPr>
          <w:p>
            <w:pPr>
              <w:spacing w:before="40" w:after="40"/>
              <w:ind w:firstLine="0"/>
              <w:jc w:val="left"/>
            </w:pPr>
            <w:r>
              <w:rPr>
                <w:rFonts w:ascii="Times New Roman" w:hAnsi="Times New Roman"/>
                <w:rFonts w:ascii="Times New Roman" w:hAnsi="Times New Roman"/>
                <w:b w:val="0"/>
                <w:i w:val="0"/>
                <w:sz w:val="20"/>
              </w:rPr>
              <w:t>Email: без @</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«Невірний формат email».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TC-010</w:t>
            </w:r>
          </w:p>
        </w:tc>
        <w:tc>
          <w:tcPr>
            <w:tcW w:type="dxa" w:w="1336"/>
          </w:tcPr>
          <w:p>
            <w:pPr>
              <w:spacing w:before="40" w:after="40"/>
              <w:ind w:firstLine="0"/>
              <w:jc w:val="left"/>
            </w:pPr>
            <w:r>
              <w:rPr>
                <w:rFonts w:ascii="Times New Roman" w:hAnsi="Times New Roman"/>
                <w:rFonts w:ascii="Times New Roman" w:hAnsi="Times New Roman"/>
                <w:b w:val="0"/>
                <w:i w:val="0"/>
                <w:sz w:val="20"/>
              </w:rPr>
              <w:t>Email: 5 символів (мін-1)</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"a@b.c"</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«Email занадто короткий».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TC-011</w:t>
            </w:r>
          </w:p>
        </w:tc>
        <w:tc>
          <w:tcPr>
            <w:tcW w:type="dxa" w:w="1336"/>
          </w:tcPr>
          <w:p>
            <w:pPr>
              <w:spacing w:before="40" w:after="40"/>
              <w:ind w:firstLine="0"/>
              <w:jc w:val="left"/>
            </w:pPr>
            <w:r>
              <w:rPr>
                <w:rFonts w:ascii="Times New Roman" w:hAnsi="Times New Roman"/>
                <w:rFonts w:ascii="Times New Roman" w:hAnsi="Times New Roman"/>
                <w:b w:val="0"/>
                <w:i w:val="0"/>
                <w:sz w:val="20"/>
              </w:rPr>
              <w:t>Email: 101 символ (макс+1)</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101-симв. email</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«Перевищено ліміт довжини».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TC-012</w:t>
            </w:r>
          </w:p>
        </w:tc>
        <w:tc>
          <w:tcPr>
            <w:tcW w:type="dxa" w:w="1336"/>
          </w:tcPr>
          <w:p>
            <w:pPr>
              <w:spacing w:before="40" w:after="40"/>
              <w:ind w:firstLine="0"/>
              <w:jc w:val="left"/>
            </w:pPr>
            <w:r>
              <w:rPr>
                <w:rFonts w:ascii="Times New Roman" w:hAnsi="Times New Roman"/>
                <w:rFonts w:ascii="Times New Roman" w:hAnsi="Times New Roman"/>
                <w:b w:val="0"/>
                <w:i w:val="0"/>
                <w:sz w:val="20"/>
              </w:rPr>
              <w:t>Email: вже зареєстрований</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existing@example.com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«Email вже зареєстровано».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TC-013</w:t>
            </w:r>
          </w:p>
        </w:tc>
        <w:tc>
          <w:tcPr>
            <w:tcW w:type="dxa" w:w="1336"/>
          </w:tcPr>
          <w:p>
            <w:pPr>
              <w:spacing w:before="40" w:after="40"/>
              <w:ind w:firstLine="0"/>
              <w:jc w:val="left"/>
            </w:pPr>
            <w:r>
              <w:rPr>
                <w:rFonts w:ascii="Times New Roman" w:hAnsi="Times New Roman"/>
                <w:rFonts w:ascii="Times New Roman" w:hAnsi="Times New Roman"/>
                <w:b w:val="0"/>
                <w:i w:val="0"/>
                <w:sz w:val="20"/>
              </w:rPr>
              <w:t>Email: SQL-ін'єкція (EG)</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 DROP TABLE users;--</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Помилка валідації; БД без змін. FAIL якщо виконано запит</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TC-014</w:t>
            </w:r>
          </w:p>
        </w:tc>
        <w:tc>
          <w:tcPr>
            <w:tcW w:type="dxa" w:w="1336"/>
          </w:tcPr>
          <w:p>
            <w:pPr>
              <w:spacing w:before="40" w:after="40"/>
              <w:ind w:firstLine="0"/>
              <w:jc w:val="left"/>
            </w:pPr>
            <w:r>
              <w:rPr>
                <w:rFonts w:ascii="Times New Roman" w:hAnsi="Times New Roman"/>
                <w:rFonts w:ascii="Times New Roman" w:hAnsi="Times New Roman"/>
                <w:b w:val="0"/>
                <w:i w:val="0"/>
                <w:sz w:val="20"/>
              </w:rPr>
              <w:t>Пароль: 7 символів (мін-1)</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w:t>
            </w:r>
          </w:p>
        </w:tc>
        <w:tc>
          <w:tcPr>
            <w:tcW w:type="dxa" w:w="1336"/>
          </w:tcPr>
          <w:p>
            <w:pPr>
              <w:spacing w:before="40" w:after="40"/>
              <w:ind w:firstLine="0"/>
              <w:jc w:val="left"/>
            </w:pPr>
            <w:r>
              <w:rPr>
                <w:rFonts w:ascii="Times New Roman" w:hAnsi="Times New Roman"/>
                <w:rFonts w:ascii="Times New Roman" w:hAnsi="Times New Roman"/>
                <w:b w:val="0"/>
                <w:i w:val="0"/>
                <w:sz w:val="20"/>
              </w:rPr>
              <w:t>"Pass123"</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«Пароль занадто короткий (мін. 8 симв.)».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TC-015</w:t>
            </w:r>
          </w:p>
        </w:tc>
        <w:tc>
          <w:tcPr>
            <w:tcW w:type="dxa" w:w="1336"/>
          </w:tcPr>
          <w:p>
            <w:pPr>
              <w:spacing w:before="40" w:after="40"/>
              <w:ind w:firstLine="0"/>
              <w:jc w:val="left"/>
            </w:pPr>
            <w:r>
              <w:rPr>
                <w:rFonts w:ascii="Times New Roman" w:hAnsi="Times New Roman"/>
                <w:rFonts w:ascii="Times New Roman" w:hAnsi="Times New Roman"/>
                <w:b w:val="0"/>
                <w:i w:val="0"/>
                <w:sz w:val="20"/>
              </w:rPr>
              <w:t>Пароль: без цифр</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"password"</w:t>
            </w:r>
          </w:p>
        </w:tc>
        <w:tc>
          <w:tcPr>
            <w:tcW w:type="dxa" w:w="1336"/>
          </w:tcPr>
          <w:p>
            <w:pPr>
              <w:spacing w:before="40" w:after="40"/>
              <w:ind w:firstLine="0"/>
              <w:jc w:val="left"/>
            </w:pPr>
            <w:r>
              <w:rPr>
                <w:rFonts w:ascii="Times New Roman" w:hAnsi="Times New Roman"/>
                <w:rFonts w:ascii="Times New Roman" w:hAnsi="Times New Roman"/>
                <w:b w:val="0"/>
                <w:i w:val="0"/>
                <w:sz w:val="20"/>
              </w:rPr>
              <w:t>"password"</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«Пароль повинен містити цифру».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TC-016</w:t>
            </w:r>
          </w:p>
        </w:tc>
        <w:tc>
          <w:tcPr>
            <w:tcW w:type="dxa" w:w="1336"/>
          </w:tcPr>
          <w:p>
            <w:pPr>
              <w:spacing w:before="40" w:after="40"/>
              <w:ind w:firstLine="0"/>
              <w:jc w:val="left"/>
            </w:pPr>
            <w:r>
              <w:rPr>
                <w:rFonts w:ascii="Times New Roman" w:hAnsi="Times New Roman"/>
                <w:rFonts w:ascii="Times New Roman" w:hAnsi="Times New Roman"/>
                <w:b w:val="0"/>
                <w:i w:val="0"/>
                <w:sz w:val="20"/>
              </w:rPr>
              <w:t>Пароль: без букв</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"12345678"</w:t>
            </w:r>
          </w:p>
        </w:tc>
        <w:tc>
          <w:tcPr>
            <w:tcW w:type="dxa" w:w="1336"/>
          </w:tcPr>
          <w:p>
            <w:pPr>
              <w:spacing w:before="40" w:after="40"/>
              <w:ind w:firstLine="0"/>
              <w:jc w:val="left"/>
            </w:pPr>
            <w:r>
              <w:rPr>
                <w:rFonts w:ascii="Times New Roman" w:hAnsi="Times New Roman"/>
                <w:rFonts w:ascii="Times New Roman" w:hAnsi="Times New Roman"/>
                <w:b w:val="0"/>
                <w:i w:val="0"/>
                <w:sz w:val="20"/>
              </w:rPr>
              <w:t>"12345678"</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«Пароль повинен містити букву».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TC-017</w:t>
            </w:r>
          </w:p>
        </w:tc>
        <w:tc>
          <w:tcPr>
            <w:tcW w:type="dxa" w:w="1336"/>
          </w:tcPr>
          <w:p>
            <w:pPr>
              <w:spacing w:before="40" w:after="40"/>
              <w:ind w:firstLine="0"/>
              <w:jc w:val="left"/>
            </w:pPr>
            <w:r>
              <w:rPr>
                <w:rFonts w:ascii="Times New Roman" w:hAnsi="Times New Roman"/>
                <w:rFonts w:ascii="Times New Roman" w:hAnsi="Times New Roman"/>
                <w:b w:val="0"/>
                <w:i w:val="0"/>
                <w:sz w:val="20"/>
              </w:rPr>
              <w:t>Пароль: 65 символів (макс+1)</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65-симв. пароль</w:t>
            </w:r>
          </w:p>
        </w:tc>
        <w:tc>
          <w:tcPr>
            <w:tcW w:type="dxa" w:w="1336"/>
          </w:tcPr>
          <w:p>
            <w:pPr>
              <w:spacing w:before="40" w:after="40"/>
              <w:ind w:firstLine="0"/>
              <w:jc w:val="left"/>
            </w:pPr>
            <w:r>
              <w:rPr>
                <w:rFonts w:ascii="Times New Roman" w:hAnsi="Times New Roman"/>
                <w:rFonts w:ascii="Times New Roman" w:hAnsi="Times New Roman"/>
                <w:b w:val="0"/>
                <w:i w:val="0"/>
                <w:sz w:val="20"/>
              </w:rPr>
              <w:t>65-симв. пароль</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«Перевищено ліміт довжини пароля».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TC-018</w:t>
            </w:r>
          </w:p>
        </w:tc>
        <w:tc>
          <w:tcPr>
            <w:tcW w:type="dxa" w:w="1336"/>
          </w:tcPr>
          <w:p>
            <w:pPr>
              <w:spacing w:before="40" w:after="40"/>
              <w:ind w:firstLine="0"/>
              <w:jc w:val="left"/>
            </w:pPr>
            <w:r>
              <w:rPr>
                <w:rFonts w:ascii="Times New Roman" w:hAnsi="Times New Roman"/>
                <w:rFonts w:ascii="Times New Roman" w:hAnsi="Times New Roman"/>
                <w:b w:val="0"/>
                <w:i w:val="0"/>
                <w:sz w:val="20"/>
              </w:rPr>
              <w:t>Паролі не збігаються</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"Pass5678"</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«Паролі не збігаються».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TC-019</w:t>
            </w:r>
          </w:p>
        </w:tc>
        <w:tc>
          <w:tcPr>
            <w:tcW w:type="dxa" w:w="1336"/>
          </w:tcPr>
          <w:p>
            <w:pPr>
              <w:spacing w:before="40" w:after="40"/>
              <w:ind w:firstLine="0"/>
              <w:jc w:val="left"/>
            </w:pPr>
            <w:r>
              <w:rPr>
                <w:rFonts w:ascii="Times New Roman" w:hAnsi="Times New Roman"/>
                <w:rFonts w:ascii="Times New Roman" w:hAnsi="Times New Roman"/>
                <w:b w:val="0"/>
                <w:i w:val="0"/>
                <w:sz w:val="20"/>
              </w:rPr>
              <w:t>Підтвердження: порожнє</w:t>
            </w:r>
          </w:p>
        </w:tc>
        <w:tc>
          <w:tcPr>
            <w:tcW w:type="dxa" w:w="1336"/>
          </w:tcPr>
          <w:p>
            <w:pPr>
              <w:spacing w:before="40" w:after="40"/>
              <w:ind w:firstLine="0"/>
              <w:jc w:val="left"/>
            </w:pPr>
            <w:r>
              <w:rPr>
                <w:rFonts w:ascii="Times New Roman" w:hAnsi="Times New Roman"/>
                <w:rFonts w:ascii="Times New Roman" w:hAnsi="Times New Roman"/>
                <w:b w:val="0"/>
                <w:i w:val="0"/>
                <w:sz w:val="20"/>
              </w:rPr>
              <w:t>Іван Петров</w:t>
            </w:r>
          </w:p>
        </w:tc>
        <w:tc>
          <w:tcPr>
            <w:tcW w:type="dxa" w:w="1336"/>
          </w:tcPr>
          <w:p>
            <w:pPr>
              <w:spacing w:before="40" w:after="40"/>
              <w:ind w:firstLine="0"/>
              <w:jc w:val="left"/>
            </w:pPr>
            <w:r>
              <w:rPr>
                <w:rFonts w:ascii="Times New Roman" w:hAnsi="Times New Roman"/>
                <w:rFonts w:ascii="Times New Roman" w:hAnsi="Times New Roman"/>
                <w:b w:val="0"/>
                <w:i w:val="0"/>
                <w:sz w:val="20"/>
              </w:rPr>
              <w:t>user@example.com</w:t>
            </w:r>
          </w:p>
        </w:tc>
        <w:tc>
          <w:tcPr>
            <w:tcW w:type="dxa" w:w="1336"/>
          </w:tcPr>
          <w:p>
            <w:pPr>
              <w:spacing w:before="40" w:after="40"/>
              <w:ind w:firstLine="0"/>
              <w:jc w:val="left"/>
            </w:pPr>
            <w:r>
              <w:rPr>
                <w:rFonts w:ascii="Times New Roman" w:hAnsi="Times New Roman"/>
                <w:rFonts w:ascii="Times New Roman" w:hAnsi="Times New Roman"/>
                <w:b w:val="0"/>
                <w:i w:val="0"/>
                <w:sz w:val="20"/>
              </w:rPr>
              <w:t>"Pass1234"</w:t>
            </w:r>
          </w:p>
        </w:tc>
        <w:tc>
          <w:tcPr>
            <w:tcW w:type="dxa" w:w="1336"/>
          </w:tcPr>
          <w:p>
            <w:pPr>
              <w:spacing w:before="40" w:after="40"/>
              <w:ind w:firstLine="0"/>
              <w:jc w:val="left"/>
            </w:pPr>
            <w:r>
              <w:rPr>
                <w:rFonts w:ascii="Times New Roman" w:hAnsi="Times New Roman"/>
                <w:rFonts w:ascii="Times New Roman" w:hAnsi="Times New Roman"/>
                <w:b w:val="0"/>
                <w:i w:val="0"/>
                <w:sz w:val="20"/>
              </w:rPr>
              <w:t>(порожнє)</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«Підтвердження обов'язкове». FAIL якщо прийнято</w:t>
            </w:r>
          </w:p>
        </w:tc>
      </w:tr>
      <w:tr>
        <w:tc>
          <w:tcPr>
            <w:tcW w:type="dxa" w:w="1336"/>
          </w:tcPr>
          <w:p>
            <w:pPr>
              <w:spacing w:before="40" w:after="40"/>
              <w:ind w:firstLine="0"/>
              <w:jc w:val="center"/>
            </w:pPr>
            <w:r>
              <w:rPr>
                <w:rFonts w:ascii="Times New Roman" w:hAnsi="Times New Roman"/>
                <w:rFonts w:ascii="Times New Roman" w:hAnsi="Times New Roman"/>
                <w:b w:val="0"/>
                <w:i w:val="0"/>
                <w:sz w:val="20"/>
              </w:rPr>
              <w:t>TC-020</w:t>
            </w:r>
          </w:p>
        </w:tc>
        <w:tc>
          <w:tcPr>
            <w:tcW w:type="dxa" w:w="1336"/>
          </w:tcPr>
          <w:p>
            <w:pPr>
              <w:spacing w:before="40" w:after="40"/>
              <w:ind w:firstLine="0"/>
              <w:jc w:val="left"/>
            </w:pPr>
            <w:r>
              <w:rPr>
                <w:rFonts w:ascii="Times New Roman" w:hAnsi="Times New Roman"/>
                <w:rFonts w:ascii="Times New Roman" w:hAnsi="Times New Roman"/>
                <w:b w:val="0"/>
                <w:i w:val="0"/>
                <w:sz w:val="20"/>
              </w:rPr>
              <w:t>Усі поля порожні</w:t>
            </w:r>
          </w:p>
        </w:tc>
        <w:tc>
          <w:tcPr>
            <w:tcW w:type="dxa" w:w="1336"/>
          </w:tcPr>
          <w:p>
            <w:pPr>
              <w:spacing w:before="40" w:after="40"/>
              <w:ind w:firstLine="0"/>
              <w:jc w:val="left"/>
            </w:pPr>
            <w:r>
              <w:rPr>
                <w:rFonts w:ascii="Times New Roman" w:hAnsi="Times New Roman"/>
                <w:rFonts w:ascii="Times New Roman" w:hAnsi="Times New Roman"/>
                <w:b w:val="0"/>
                <w:i w:val="0"/>
                <w:sz w:val="20"/>
              </w:rPr>
              <w:t>(порожнє)</w:t>
            </w:r>
          </w:p>
        </w:tc>
        <w:tc>
          <w:tcPr>
            <w:tcW w:type="dxa" w:w="1336"/>
          </w:tcPr>
          <w:p>
            <w:pPr>
              <w:spacing w:before="40" w:after="40"/>
              <w:ind w:firstLine="0"/>
              <w:jc w:val="left"/>
            </w:pPr>
            <w:r>
              <w:rPr>
                <w:rFonts w:ascii="Times New Roman" w:hAnsi="Times New Roman"/>
                <w:rFonts w:ascii="Times New Roman" w:hAnsi="Times New Roman"/>
                <w:b w:val="0"/>
                <w:i w:val="0"/>
                <w:sz w:val="20"/>
              </w:rPr>
              <w:t>(порожнє)</w:t>
            </w:r>
          </w:p>
        </w:tc>
        <w:tc>
          <w:tcPr>
            <w:tcW w:type="dxa" w:w="1336"/>
          </w:tcPr>
          <w:p>
            <w:pPr>
              <w:spacing w:before="40" w:after="40"/>
              <w:ind w:firstLine="0"/>
              <w:jc w:val="left"/>
            </w:pPr>
            <w:r>
              <w:rPr>
                <w:rFonts w:ascii="Times New Roman" w:hAnsi="Times New Roman"/>
                <w:rFonts w:ascii="Times New Roman" w:hAnsi="Times New Roman"/>
                <w:b w:val="0"/>
                <w:i w:val="0"/>
                <w:sz w:val="20"/>
              </w:rPr>
              <w:t>(порожнє)</w:t>
            </w:r>
          </w:p>
        </w:tc>
        <w:tc>
          <w:tcPr>
            <w:tcW w:type="dxa" w:w="1336"/>
          </w:tcPr>
          <w:p>
            <w:pPr>
              <w:spacing w:before="40" w:after="40"/>
              <w:ind w:firstLine="0"/>
              <w:jc w:val="left"/>
            </w:pPr>
            <w:r>
              <w:rPr>
                <w:rFonts w:ascii="Times New Roman" w:hAnsi="Times New Roman"/>
                <w:rFonts w:ascii="Times New Roman" w:hAnsi="Times New Roman"/>
                <w:b w:val="0"/>
                <w:i w:val="0"/>
                <w:sz w:val="20"/>
              </w:rPr>
              <w:t>(порожнє)</w:t>
            </w:r>
          </w:p>
        </w:tc>
        <w:tc>
          <w:tcPr>
            <w:tcW w:type="dxa" w:w="1336"/>
          </w:tcPr>
          <w:p>
            <w:pPr>
              <w:spacing w:before="40" w:after="40"/>
              <w:ind w:firstLine="0"/>
              <w:jc w:val="left"/>
            </w:pPr>
            <w:r>
              <w:rPr>
                <w:rFonts w:ascii="Times New Roman" w:hAnsi="Times New Roman"/>
                <w:rFonts w:ascii="Times New Roman" w:hAnsi="Times New Roman"/>
                <w:b w:val="0"/>
                <w:i w:val="0"/>
                <w:color w:val="A00000"/>
                <w:sz w:val="20"/>
              </w:rPr>
              <w:t>✗ Повідомлення про помилку для кожного обов'язкового поля. FAIL якщо прийнято</w:t>
            </w:r>
          </w:p>
        </w:tc>
      </w:tr>
    </w:tbl>
    <w:p>
      <w:pPr>
        <w:spacing w:before="200" w:after="120"/>
        <w:ind w:firstLine="0"/>
        <w:jc w:val="center"/>
      </w:pPr>
      <w:r>
        <w:rPr>
          <w:rFonts w:ascii="Times New Roman" w:hAnsi="Times New Roman"/>
          <w:rFonts w:ascii="Times New Roman" w:hAnsi="Times New Roman"/>
          <w:b/>
          <w:i w:val="0"/>
          <w:sz w:val="28"/>
        </w:rPr>
        <w:t>7. Відповіді на контрольні питання</w:t>
      </w:r>
    </w:p>
    <w:p>
      <w:pPr>
        <w:spacing w:after="40" w:before="120"/>
        <w:ind w:firstLine="709"/>
      </w:pPr>
      <w:r>
        <w:rPr>
          <w:rFonts w:ascii="Times New Roman" w:hAnsi="Times New Roman"/>
          <w:rFonts w:ascii="Times New Roman" w:hAnsi="Times New Roman"/>
          <w:b/>
          <w:i w:val="0"/>
          <w:sz w:val="26"/>
        </w:rPr>
        <w:t>1. Що таке тест-дизайн?</w:t>
      </w:r>
    </w:p>
    <w:p>
      <w:pPr>
        <w:spacing w:before="0" w:after="120" w:line="360" w:lineRule="exact"/>
        <w:ind w:firstLine="709"/>
        <w:jc w:val="both"/>
      </w:pPr>
      <w:r>
        <w:rPr>
          <w:rFonts w:ascii="Times New Roman" w:hAnsi="Times New Roman"/>
          <w:rFonts w:ascii="Times New Roman" w:hAnsi="Times New Roman"/>
          <w:b w:val="0"/>
          <w:i w:val="0"/>
          <w:sz w:val="26"/>
        </w:rPr>
        <w:t>Тест-дизайн — це етап процесу тестування ПЗ, на якому проектуються та створюються тестові випадки (тест-кейси) відповідно до визначених критеріїв якості та цілей тестування. Він включає аналіз вимог, визначення тестових даних і розробку шаблонів та фінальних тест-кейсів.</w:t>
      </w:r>
    </w:p>
    <w:p>
      <w:pPr>
        <w:spacing w:after="40" w:before="120"/>
        <w:ind w:firstLine="709"/>
      </w:pPr>
      <w:r>
        <w:rPr>
          <w:rFonts w:ascii="Times New Roman" w:hAnsi="Times New Roman"/>
          <w:rFonts w:ascii="Times New Roman" w:hAnsi="Times New Roman"/>
          <w:b/>
          <w:i w:val="0"/>
          <w:sz w:val="26"/>
        </w:rPr>
        <w:t>2. Назвіть техніки тест-дизайну та їх основні характеристики.</w:t>
      </w:r>
    </w:p>
    <w:p>
      <w:pPr>
        <w:spacing w:before="0" w:after="120" w:line="360" w:lineRule="exact"/>
        <w:ind w:firstLine="709"/>
        <w:jc w:val="both"/>
      </w:pPr>
      <w:r>
        <w:rPr>
          <w:rFonts w:ascii="Times New Roman" w:hAnsi="Times New Roman"/>
          <w:rFonts w:ascii="Times New Roman" w:hAnsi="Times New Roman"/>
          <w:b w:val="0"/>
          <w:i w:val="0"/>
          <w:sz w:val="26"/>
        </w:rPr>
        <w:t>EP (еквівалентний поділ) — ділить вхідні значення на класи, з кожного обирається одне представницьке значення. BVA (аналіз граничних значень) — перевіряє значення на межах допустимих діапазонів. CE (причина/наслідок) — формалізує кроки (причини) та очікувані результати (наслідки) у шаблоні. EG (передбачення помилки) — нестандартні значення на основі досвіду тестувальника.</w:t>
      </w:r>
    </w:p>
    <w:p>
      <w:pPr>
        <w:spacing w:after="40" w:before="120"/>
        <w:ind w:firstLine="709"/>
      </w:pPr>
      <w:r>
        <w:rPr>
          <w:rFonts w:ascii="Times New Roman" w:hAnsi="Times New Roman"/>
          <w:rFonts w:ascii="Times New Roman" w:hAnsi="Times New Roman"/>
          <w:b/>
          <w:i w:val="0"/>
          <w:sz w:val="26"/>
        </w:rPr>
        <w:t>3. Які основні розділи включає план розробки тестових випадків?</w:t>
      </w:r>
    </w:p>
    <w:p>
      <w:pPr>
        <w:spacing w:before="0" w:after="120" w:line="360" w:lineRule="exact"/>
        <w:ind w:firstLine="709"/>
        <w:jc w:val="both"/>
      </w:pPr>
      <w:r>
        <w:rPr>
          <w:rFonts w:ascii="Times New Roman" w:hAnsi="Times New Roman"/>
          <w:rFonts w:ascii="Times New Roman" w:hAnsi="Times New Roman"/>
          <w:b w:val="0"/>
          <w:i w:val="0"/>
          <w:sz w:val="26"/>
        </w:rPr>
        <w:t>1) Аналіз вимог — виявлення обов'язкових полів, обмежень, форматів. 2) Визначення тестових даних на підставі EP, BVA, EG. 3) Розробка шаблону тесту на підставі CE. 4) Написання тест-кейсів підстановкою даних у шаблон із застосуванням послідовного або попарного перебору.</w:t>
      </w:r>
    </w:p>
    <w:p>
      <w:pPr>
        <w:spacing w:before="200" w:after="120"/>
        <w:ind w:firstLine="0"/>
        <w:jc w:val="center"/>
      </w:pPr>
      <w:r>
        <w:rPr>
          <w:rFonts w:ascii="Times New Roman" w:hAnsi="Times New Roman"/>
          <w:rFonts w:ascii="Times New Roman" w:hAnsi="Times New Roman"/>
          <w:b/>
          <w:i w:val="0"/>
          <w:sz w:val="28"/>
        </w:rPr>
        <w:t>8. Висновок</w:t>
      </w:r>
    </w:p>
    <w:p>
      <w:pPr>
        <w:spacing w:before="0" w:after="80" w:line="360" w:lineRule="exact"/>
        <w:ind w:firstLine="709"/>
        <w:jc w:val="both"/>
      </w:pPr>
      <w:r>
        <w:rPr>
          <w:rFonts w:ascii="Times New Roman" w:hAnsi="Times New Roman"/>
          <w:rFonts w:ascii="Times New Roman" w:hAnsi="Times New Roman"/>
          <w:b w:val="0"/>
          <w:i w:val="0"/>
          <w:sz w:val="26"/>
        </w:rPr>
        <w:t>У лабораторній роботі було розроблено план тестових випадків для форми реєстрації системи CraftCosmeticsFactory. На підставі аналізу вимог до чотирьох полів форми («Ім'я та прізвище», «Email», «Пароль», «Підтвердження пароля») сформовано таблицю тестових даних методами EP, BVA та EG, розроблено CE-шаблон кроків тесту та складено 20 тест-кейсів (2 позитивні та 18 негативних). Застосування технік тест-дизайну дозволило систематично охопити ключові класи еквівалентності, граничні значення та потенційно проблемні сценарії без вичерпного перебору всіх можливих комбінацій вхідних даних.</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